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Expanded Azure AI Certification Notes and Practice Guide</w:t>
      </w:r>
    </w:p>
    <w:p>
      <w:r>
        <w:t>This document provides detailed explanations, study notes, and 10 exam-style questions and answers for each main topic and sub-topic required for the AI-102 Azure AI certification exam.</w:t>
      </w:r>
    </w:p>
    <w:p>
      <w:r>
        <w:br w:type="page"/>
      </w:r>
    </w:p>
    <w:p>
      <w:pPr>
        <w:pStyle w:val="Heading2"/>
      </w:pPr>
      <w:r>
        <w:t>1.1 Select the appropriate Azure AI services</w:t>
      </w:r>
    </w:p>
    <w:p>
      <w:r>
        <w:t>The topic '1.1 Select the appropriate Azure AI services' is a critical area in the AI-102 certification exam. Understanding Azure AI architecture, responsible AI, deployment, monitoring, and security concepts is essential for achieving a high exam score.</w:t>
      </w:r>
    </w:p>
    <w:p>
      <w:pPr>
        <w:pStyle w:val="Heading3"/>
      </w:pPr>
      <w:r>
        <w:t>Main Topic Questions and Answers</w:t>
      </w:r>
    </w:p>
    <w:p>
      <w:pPr>
        <w:pStyle w:val="ListNumber"/>
      </w:pPr>
      <w:r>
        <w:t>Q1.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ListNumber"/>
      </w:pPr>
      <w:r>
        <w:t>Q2.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ListNumber"/>
      </w:pPr>
      <w:r>
        <w:t>Q3.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ListNumber"/>
      </w:pPr>
      <w:r>
        <w:t>Q4.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ListNumber"/>
      </w:pPr>
      <w:r>
        <w:t>Q5.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ListNumber"/>
      </w:pPr>
      <w:r>
        <w:t>Q6.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ListNumber"/>
      </w:pPr>
      <w:r>
        <w:t>Q7.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ListNumber"/>
      </w:pPr>
      <w:r>
        <w:t>Q8.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ListNumber"/>
      </w:pPr>
      <w:r>
        <w:t>Q9.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ListNumber"/>
      </w:pPr>
      <w:r>
        <w:t>Q10. Explain the importance of '1.1 Select the appropriate Azure AI services' in Azure AI solutions.</w:t>
      </w:r>
    </w:p>
    <w:p>
      <w:r>
        <w:t>Answer: '1.1 Select the appropriate Azure AI services' is important because it enables organizations to design, deploy, secure, monitor, and optimize Azure AI services effectively. It ensures scalable, secure, and responsible AI implementations aligned with business objectives.</w:t>
      </w:r>
    </w:p>
    <w:p>
      <w:pPr>
        <w:pStyle w:val="Heading3"/>
      </w:pPr>
      <w:r>
        <w:t>Generative AI solution</w:t>
      </w:r>
    </w:p>
    <w:p>
      <w:r>
        <w:br/>
        <w:t>Generative AI solution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Generative AI solution</w:t>
      </w:r>
    </w:p>
    <w:p>
      <w:pPr>
        <w:pStyle w:val="ListBullet"/>
      </w:pPr>
      <w:r>
        <w:t>Q1.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ListBullet"/>
      </w:pPr>
      <w:r>
        <w:t>Q2.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ListBullet"/>
      </w:pPr>
      <w:r>
        <w:t>Q3.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ListBullet"/>
      </w:pPr>
      <w:r>
        <w:t>Q4.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ListBullet"/>
      </w:pPr>
      <w:r>
        <w:t>Q5.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ListBullet"/>
      </w:pPr>
      <w:r>
        <w:t>Q6.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ListBullet"/>
      </w:pPr>
      <w:r>
        <w:t>Q7.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ListBullet"/>
      </w:pPr>
      <w:r>
        <w:t>Q8.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ListBullet"/>
      </w:pPr>
      <w:r>
        <w:t>Q9.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ListBullet"/>
      </w:pPr>
      <w:r>
        <w:t>Q10. What is the purpose of Generative AI solution in Azure AI services?</w:t>
      </w:r>
    </w:p>
    <w:p>
      <w:r>
        <w:t>Answer: Generative AI solution helps organizations implement intelligent, scalable, secure, and efficient AI solutions using Azure services. It supports automation, analytics, governance, monitoring, and responsible AI practices.</w:t>
      </w:r>
    </w:p>
    <w:p>
      <w:pPr>
        <w:pStyle w:val="Heading4"/>
      </w:pPr>
      <w:r>
        <w:t>Implementation Practice Scenario for Generative AI solution</w:t>
      </w:r>
    </w:p>
    <w:p>
      <w:r>
        <w:br/>
        <w:t>Scenario:</w:t>
        <w:br/>
        <w:t>A company wants to implement Generative AI solution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Computer vision solution</w:t>
      </w:r>
    </w:p>
    <w:p>
      <w:r>
        <w:br/>
        <w:t>Computer vision solution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Computer vision solution</w:t>
      </w:r>
    </w:p>
    <w:p>
      <w:pPr>
        <w:pStyle w:val="ListBullet"/>
      </w:pPr>
      <w:r>
        <w:t>Q1.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ListBullet"/>
      </w:pPr>
      <w:r>
        <w:t>Q2.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ListBullet"/>
      </w:pPr>
      <w:r>
        <w:t>Q3.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ListBullet"/>
      </w:pPr>
      <w:r>
        <w:t>Q4.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ListBullet"/>
      </w:pPr>
      <w:r>
        <w:t>Q5.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ListBullet"/>
      </w:pPr>
      <w:r>
        <w:t>Q6.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ListBullet"/>
      </w:pPr>
      <w:r>
        <w:t>Q7.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ListBullet"/>
      </w:pPr>
      <w:r>
        <w:t>Q8.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ListBullet"/>
      </w:pPr>
      <w:r>
        <w:t>Q9.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ListBullet"/>
      </w:pPr>
      <w:r>
        <w:t>Q10. What is the purpose of Computer vision solution in Azure AI services?</w:t>
      </w:r>
    </w:p>
    <w:p>
      <w:r>
        <w:t>Answer: Computer vision solution helps organizations implement intelligent, scalable, secure, and efficient AI solutions using Azure services. It supports automation, analytics, governance, monitoring, and responsible AI practices.</w:t>
      </w:r>
    </w:p>
    <w:p>
      <w:pPr>
        <w:pStyle w:val="Heading4"/>
      </w:pPr>
      <w:r>
        <w:t>Implementation Practice Scenario for Computer vision solution</w:t>
      </w:r>
    </w:p>
    <w:p>
      <w:r>
        <w:br/>
        <w:t>Scenario:</w:t>
        <w:br/>
        <w:t>A company wants to implement Computer vision solution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Natural language processing solution</w:t>
      </w:r>
    </w:p>
    <w:p>
      <w:r>
        <w:br/>
        <w:t>Natural language processing solution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Natural language processing solution</w:t>
      </w:r>
    </w:p>
    <w:p>
      <w:pPr>
        <w:pStyle w:val="ListBullet"/>
      </w:pPr>
      <w:r>
        <w:t>Q1.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ListBullet"/>
      </w:pPr>
      <w:r>
        <w:t>Q2.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ListBullet"/>
      </w:pPr>
      <w:r>
        <w:t>Q3.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ListBullet"/>
      </w:pPr>
      <w:r>
        <w:t>Q4.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ListBullet"/>
      </w:pPr>
      <w:r>
        <w:t>Q5.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ListBullet"/>
      </w:pPr>
      <w:r>
        <w:t>Q6.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ListBullet"/>
      </w:pPr>
      <w:r>
        <w:t>Q7.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ListBullet"/>
      </w:pPr>
      <w:r>
        <w:t>Q8.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ListBullet"/>
      </w:pPr>
      <w:r>
        <w:t>Q9.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ListBullet"/>
      </w:pPr>
      <w:r>
        <w:t>Q10. What is the purpose of Natural language processing solution in Azure AI services?</w:t>
      </w:r>
    </w:p>
    <w:p>
      <w:r>
        <w:t>Answer: Natural language processing solution helps organizations implement intelligent, scalable, secure, and efficient AI solutions using Azure services. It supports automation, analytics, governance, monitoring, and responsible AI practices.</w:t>
      </w:r>
    </w:p>
    <w:p>
      <w:pPr>
        <w:pStyle w:val="Heading4"/>
      </w:pPr>
      <w:r>
        <w:t>Implementation Practice Scenario for Natural language processing solution</w:t>
      </w:r>
    </w:p>
    <w:p>
      <w:r>
        <w:br/>
        <w:t>Scenario:</w:t>
        <w:br/>
        <w:t>A company wants to implement Natural language processing solution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Speech solution</w:t>
      </w:r>
    </w:p>
    <w:p>
      <w:r>
        <w:br/>
        <w:t>Speech solution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Speech solution</w:t>
      </w:r>
    </w:p>
    <w:p>
      <w:pPr>
        <w:pStyle w:val="ListBullet"/>
      </w:pPr>
      <w:r>
        <w:t>Q1.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ListBullet"/>
      </w:pPr>
      <w:r>
        <w:t>Q2.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ListBullet"/>
      </w:pPr>
      <w:r>
        <w:t>Q3.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ListBullet"/>
      </w:pPr>
      <w:r>
        <w:t>Q4.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ListBullet"/>
      </w:pPr>
      <w:r>
        <w:t>Q5.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ListBullet"/>
      </w:pPr>
      <w:r>
        <w:t>Q6.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ListBullet"/>
      </w:pPr>
      <w:r>
        <w:t>Q7.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ListBullet"/>
      </w:pPr>
      <w:r>
        <w:t>Q8.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ListBullet"/>
      </w:pPr>
      <w:r>
        <w:t>Q9.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ListBullet"/>
      </w:pPr>
      <w:r>
        <w:t>Q10. What is the purpose of Speech solution in Azure AI services?</w:t>
      </w:r>
    </w:p>
    <w:p>
      <w:r>
        <w:t>Answer: Speech solution helps organizations implement intelligent, scalable, secure, and efficient AI solutions using Azure services. It supports automation, analytics, governance, monitoring, and responsible AI practices.</w:t>
      </w:r>
    </w:p>
    <w:p>
      <w:pPr>
        <w:pStyle w:val="Heading4"/>
      </w:pPr>
      <w:r>
        <w:t>Implementation Practice Scenario for Speech solution</w:t>
      </w:r>
    </w:p>
    <w:p>
      <w:r>
        <w:br/>
        <w:t>Scenario:</w:t>
        <w:br/>
        <w:t>A company wants to implement Speech solution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Information extraction solution</w:t>
      </w:r>
    </w:p>
    <w:p>
      <w:r>
        <w:br/>
        <w:t>Information extraction solution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Information extraction solution</w:t>
      </w:r>
    </w:p>
    <w:p>
      <w:pPr>
        <w:pStyle w:val="ListBullet"/>
      </w:pPr>
      <w:r>
        <w:t>Q1.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ListBullet"/>
      </w:pPr>
      <w:r>
        <w:t>Q2.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ListBullet"/>
      </w:pPr>
      <w:r>
        <w:t>Q3.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ListBullet"/>
      </w:pPr>
      <w:r>
        <w:t>Q4.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ListBullet"/>
      </w:pPr>
      <w:r>
        <w:t>Q5.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ListBullet"/>
      </w:pPr>
      <w:r>
        <w:t>Q6.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ListBullet"/>
      </w:pPr>
      <w:r>
        <w:t>Q7.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ListBullet"/>
      </w:pPr>
      <w:r>
        <w:t>Q8.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ListBullet"/>
      </w:pPr>
      <w:r>
        <w:t>Q9.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ListBullet"/>
      </w:pPr>
      <w:r>
        <w:t>Q10. What is the purpose of Information extraction solution in Azure AI services?</w:t>
      </w:r>
    </w:p>
    <w:p>
      <w:r>
        <w:t>Answer: Information extraction solution helps organizations implement intelligent, scalable, secure, and efficient AI solutions using Azure services. It supports automation, analytics, governance, monitoring, and responsible AI practices.</w:t>
      </w:r>
    </w:p>
    <w:p>
      <w:pPr>
        <w:pStyle w:val="Heading4"/>
      </w:pPr>
      <w:r>
        <w:t>Implementation Practice Scenario for Information extraction solution</w:t>
      </w:r>
    </w:p>
    <w:p>
      <w:r>
        <w:br/>
        <w:t>Scenario:</w:t>
        <w:br/>
        <w:t>A company wants to implement Information extraction solution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Knowledge mining solution</w:t>
      </w:r>
    </w:p>
    <w:p>
      <w:r>
        <w:br/>
        <w:t>Knowledge mining solution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Knowledge mining solution</w:t>
      </w:r>
    </w:p>
    <w:p>
      <w:pPr>
        <w:pStyle w:val="ListBullet"/>
      </w:pPr>
      <w:r>
        <w:t>Q1.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ListBullet"/>
      </w:pPr>
      <w:r>
        <w:t>Q2.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ListBullet"/>
      </w:pPr>
      <w:r>
        <w:t>Q3.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ListBullet"/>
      </w:pPr>
      <w:r>
        <w:t>Q4.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ListBullet"/>
      </w:pPr>
      <w:r>
        <w:t>Q5.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ListBullet"/>
      </w:pPr>
      <w:r>
        <w:t>Q6.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ListBullet"/>
      </w:pPr>
      <w:r>
        <w:t>Q7.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ListBullet"/>
      </w:pPr>
      <w:r>
        <w:t>Q8.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ListBullet"/>
      </w:pPr>
      <w:r>
        <w:t>Q9.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ListBullet"/>
      </w:pPr>
      <w:r>
        <w:t>Q10. What is the purpose of Knowledge mining solution in Azure AI services?</w:t>
      </w:r>
    </w:p>
    <w:p>
      <w:r>
        <w:t>Answer: Knowledge mining solution helps organizations implement intelligent, scalable, secure, and efficient AI solutions using Azure services. It supports automation, analytics, governance, monitoring, and responsible AI practices.</w:t>
      </w:r>
    </w:p>
    <w:p>
      <w:pPr>
        <w:pStyle w:val="Heading4"/>
      </w:pPr>
      <w:r>
        <w:t>Implementation Practice Scenario for Knowledge mining solution</w:t>
      </w:r>
    </w:p>
    <w:p>
      <w:r>
        <w:br/>
        <w:t>Scenario:</w:t>
        <w:br/>
        <w:t>A company wants to implement Knowledge mining solution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r>
        <w:br w:type="page"/>
      </w:r>
    </w:p>
    <w:p>
      <w:pPr>
        <w:pStyle w:val="Heading2"/>
      </w:pPr>
      <w:r>
        <w:t>1.2 Plan, create, and deploy an Azure AI service</w:t>
      </w:r>
    </w:p>
    <w:p>
      <w:r>
        <w:t>The topic '1.2 Plan, create, and deploy an Azure AI service' is a critical area in the AI-102 certification exam. Understanding Azure AI architecture, responsible AI, deployment, monitoring, and security concepts is essential for achieving a high exam score.</w:t>
      </w:r>
    </w:p>
    <w:p>
      <w:pPr>
        <w:pStyle w:val="Heading3"/>
      </w:pPr>
      <w:r>
        <w:t>Main Topic Questions and Answers</w:t>
      </w:r>
    </w:p>
    <w:p>
      <w:pPr>
        <w:pStyle w:val="ListNumber"/>
      </w:pPr>
      <w:r>
        <w:t>Q1.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Q2.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Q3.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Q4.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Q5.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Q6.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Q7.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Q8.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Q9.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Q10. Explain the importance of '1.2 Plan, create, and deploy an Azure AI service' in Azure AI solutions.</w:t>
      </w:r>
    </w:p>
    <w:p>
      <w:r>
        <w:t>Answer: '1.2 Plan, create, and deploy an Azure AI service' is important because it enables organizations to design, deploy, secure, monitor, and optimize Azure AI services effectively. It ensures scalable, secure, and responsible AI implementations aligned with business objectives.</w:t>
      </w:r>
    </w:p>
    <w:p>
      <w:pPr>
        <w:pStyle w:val="Heading3"/>
      </w:pPr>
      <w:r>
        <w:t>Responsible AI principles</w:t>
      </w:r>
    </w:p>
    <w:p>
      <w:r>
        <w:br/>
        <w:t>Responsible AI principles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Responsible AI principles</w:t>
      </w:r>
    </w:p>
    <w:p>
      <w:pPr>
        <w:pStyle w:val="ListBullet"/>
      </w:pPr>
      <w:r>
        <w:t>Q1.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ListBullet"/>
      </w:pPr>
      <w:r>
        <w:t>Q2.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ListBullet"/>
      </w:pPr>
      <w:r>
        <w:t>Q3.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ListBullet"/>
      </w:pPr>
      <w:r>
        <w:t>Q4.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ListBullet"/>
      </w:pPr>
      <w:r>
        <w:t>Q5.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ListBullet"/>
      </w:pPr>
      <w:r>
        <w:t>Q6.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ListBullet"/>
      </w:pPr>
      <w:r>
        <w:t>Q7.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ListBullet"/>
      </w:pPr>
      <w:r>
        <w:t>Q8.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ListBullet"/>
      </w:pPr>
      <w:r>
        <w:t>Q9.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ListBullet"/>
      </w:pPr>
      <w:r>
        <w:t>Q10. What is the purpose of Responsible AI principles in Azure AI services?</w:t>
      </w:r>
    </w:p>
    <w:p>
      <w:r>
        <w:t>Answer: Responsible AI principles helps organizations implement intelligent, scalable, secure, and efficient AI solutions using Azure services. It supports automation, analytics, governance, monitoring, and responsible AI practices.</w:t>
      </w:r>
    </w:p>
    <w:p>
      <w:pPr>
        <w:pStyle w:val="Heading4"/>
      </w:pPr>
      <w:r>
        <w:t>Implementation Practice Scenario for Responsible AI principles</w:t>
      </w:r>
    </w:p>
    <w:p>
      <w:r>
        <w:br/>
        <w:t>Scenario:</w:t>
        <w:br/>
        <w:t>A company wants to implement Responsible AI principles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Create an Azure AI resource</w:t>
      </w:r>
    </w:p>
    <w:p>
      <w:r>
        <w:br/>
        <w:t>Create an Azure AI resource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Create an Azure AI resource</w:t>
      </w:r>
    </w:p>
    <w:p>
      <w:pPr>
        <w:pStyle w:val="ListBullet"/>
      </w:pPr>
      <w:r>
        <w:t>Q1.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ListBullet"/>
      </w:pPr>
      <w:r>
        <w:t>Q2.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ListBullet"/>
      </w:pPr>
      <w:r>
        <w:t>Q3.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ListBullet"/>
      </w:pPr>
      <w:r>
        <w:t>Q4.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ListBullet"/>
      </w:pPr>
      <w:r>
        <w:t>Q5.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ListBullet"/>
      </w:pPr>
      <w:r>
        <w:t>Q6.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ListBullet"/>
      </w:pPr>
      <w:r>
        <w:t>Q7.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ListBullet"/>
      </w:pPr>
      <w:r>
        <w:t>Q8.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ListBullet"/>
      </w:pPr>
      <w:r>
        <w:t>Q9.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ListBullet"/>
      </w:pPr>
      <w:r>
        <w:t>Q10. What is the purpose of Create an Azure AI resource in Azure AI services?</w:t>
      </w:r>
    </w:p>
    <w:p>
      <w:r>
        <w:t>Answer: Create an Azure AI resource helps organizations implement intelligent, scalable, secure, and efficient AI solutions using Azure services. It supports automation, analytics, governance, monitoring, and responsible AI practices.</w:t>
      </w:r>
    </w:p>
    <w:p>
      <w:pPr>
        <w:pStyle w:val="Heading4"/>
      </w:pPr>
      <w:r>
        <w:t>Implementation Practice Scenario for Create an Azure AI resource</w:t>
      </w:r>
    </w:p>
    <w:p>
      <w:r>
        <w:br/>
        <w:t>Scenario:</w:t>
        <w:br/>
        <w:t>A company wants to implement Create an Azure AI resource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Choose AI models</w:t>
      </w:r>
    </w:p>
    <w:p>
      <w:r>
        <w:br/>
        <w:t>Choose AI models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Choose AI models</w:t>
      </w:r>
    </w:p>
    <w:p>
      <w:pPr>
        <w:pStyle w:val="ListBullet"/>
      </w:pPr>
      <w:r>
        <w:t>Q1.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ListBullet"/>
      </w:pPr>
      <w:r>
        <w:t>Q2.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ListBullet"/>
      </w:pPr>
      <w:r>
        <w:t>Q3.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ListBullet"/>
      </w:pPr>
      <w:r>
        <w:t>Q4.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ListBullet"/>
      </w:pPr>
      <w:r>
        <w:t>Q5.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ListBullet"/>
      </w:pPr>
      <w:r>
        <w:t>Q6.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ListBullet"/>
      </w:pPr>
      <w:r>
        <w:t>Q7.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ListBullet"/>
      </w:pPr>
      <w:r>
        <w:t>Q8.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ListBullet"/>
      </w:pPr>
      <w:r>
        <w:t>Q9.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ListBullet"/>
      </w:pPr>
      <w:r>
        <w:t>Q10. What is the purpose of Choose AI models in Azure AI services?</w:t>
      </w:r>
    </w:p>
    <w:p>
      <w:r>
        <w:t>Answer: Choose AI models helps organizations implement intelligent, scalable, secure, and efficient AI solutions using Azure services. It supports automation, analytics, governance, monitoring, and responsible AI practices.</w:t>
      </w:r>
    </w:p>
    <w:p>
      <w:pPr>
        <w:pStyle w:val="Heading4"/>
      </w:pPr>
      <w:r>
        <w:t>Implementation Practice Scenario for Choose AI models</w:t>
      </w:r>
    </w:p>
    <w:p>
      <w:r>
        <w:br/>
        <w:t>Scenario:</w:t>
        <w:br/>
        <w:t>A company wants to implement Choose AI models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Deploy AI models</w:t>
      </w:r>
    </w:p>
    <w:p>
      <w:r>
        <w:br/>
        <w:t>Deploy AI models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Deploy AI models</w:t>
      </w:r>
    </w:p>
    <w:p>
      <w:pPr>
        <w:pStyle w:val="ListBullet"/>
      </w:pPr>
      <w:r>
        <w:t>Q1.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ListBullet"/>
      </w:pPr>
      <w:r>
        <w:t>Q2.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ListBullet"/>
      </w:pPr>
      <w:r>
        <w:t>Q3.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ListBullet"/>
      </w:pPr>
      <w:r>
        <w:t>Q4.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ListBullet"/>
      </w:pPr>
      <w:r>
        <w:t>Q5.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ListBullet"/>
      </w:pPr>
      <w:r>
        <w:t>Q6.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ListBullet"/>
      </w:pPr>
      <w:r>
        <w:t>Q7.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ListBullet"/>
      </w:pPr>
      <w:r>
        <w:t>Q8.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ListBullet"/>
      </w:pPr>
      <w:r>
        <w:t>Q9.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ListBullet"/>
      </w:pPr>
      <w:r>
        <w:t>Q10. What is the purpose of Deploy AI models in Azure AI services?</w:t>
      </w:r>
    </w:p>
    <w:p>
      <w:r>
        <w:t>Answer: Deploy AI models helps organizations implement intelligent, scalable, secure, and efficient AI solutions using Azure services. It supports automation, analytics, governance, monitoring, and responsible AI practices.</w:t>
      </w:r>
    </w:p>
    <w:p>
      <w:pPr>
        <w:pStyle w:val="Heading4"/>
      </w:pPr>
      <w:r>
        <w:t>Implementation Practice Scenario for Deploy AI models</w:t>
      </w:r>
    </w:p>
    <w:p>
      <w:r>
        <w:br/>
        <w:t>Scenario:</w:t>
        <w:br/>
        <w:t>A company wants to implement Deploy AI models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Install SDKs and APIs</w:t>
      </w:r>
    </w:p>
    <w:p>
      <w:r>
        <w:br/>
        <w:t>Install SDKs and APIs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Install SDKs and APIs</w:t>
      </w:r>
    </w:p>
    <w:p>
      <w:pPr>
        <w:pStyle w:val="ListBullet"/>
      </w:pPr>
      <w:r>
        <w:t>Q1.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ListBullet"/>
      </w:pPr>
      <w:r>
        <w:t>Q2.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ListBullet"/>
      </w:pPr>
      <w:r>
        <w:t>Q3.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ListBullet"/>
      </w:pPr>
      <w:r>
        <w:t>Q4.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ListBullet"/>
      </w:pPr>
      <w:r>
        <w:t>Q5.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ListBullet"/>
      </w:pPr>
      <w:r>
        <w:t>Q6.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ListBullet"/>
      </w:pPr>
      <w:r>
        <w:t>Q7.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ListBullet"/>
      </w:pPr>
      <w:r>
        <w:t>Q8.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ListBullet"/>
      </w:pPr>
      <w:r>
        <w:t>Q9.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ListBullet"/>
      </w:pPr>
      <w:r>
        <w:t>Q10. What is the purpose of Install SDKs and APIs in Azure AI services?</w:t>
      </w:r>
    </w:p>
    <w:p>
      <w:r>
        <w:t>Answer: Install SDKs and APIs helps organizations implement intelligent, scalable, secure, and efficient AI solutions using Azure services. It supports automation, analytics, governance, monitoring, and responsible AI practices.</w:t>
      </w:r>
    </w:p>
    <w:p>
      <w:pPr>
        <w:pStyle w:val="Heading4"/>
      </w:pPr>
      <w:r>
        <w:t>Implementation Practice Scenario for Install SDKs and APIs</w:t>
      </w:r>
    </w:p>
    <w:p>
      <w:r>
        <w:br/>
        <w:t>Scenario:</w:t>
        <w:br/>
        <w:t>A company wants to implement Install SDKs and APIs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Determine default endpoints</w:t>
      </w:r>
    </w:p>
    <w:p>
      <w:r>
        <w:br/>
        <w:t>Determine default endpoints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Determine default endpoints</w:t>
      </w:r>
    </w:p>
    <w:p>
      <w:pPr>
        <w:pStyle w:val="ListBullet"/>
      </w:pPr>
      <w:r>
        <w:t>Q1.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ListBullet"/>
      </w:pPr>
      <w:r>
        <w:t>Q2.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ListBullet"/>
      </w:pPr>
      <w:r>
        <w:t>Q3.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ListBullet"/>
      </w:pPr>
      <w:r>
        <w:t>Q4.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ListBullet"/>
      </w:pPr>
      <w:r>
        <w:t>Q5.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ListBullet"/>
      </w:pPr>
      <w:r>
        <w:t>Q6.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ListBullet"/>
      </w:pPr>
      <w:r>
        <w:t>Q7.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ListBullet"/>
      </w:pPr>
      <w:r>
        <w:t>Q8.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ListBullet"/>
      </w:pPr>
      <w:r>
        <w:t>Q9.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ListBullet"/>
      </w:pPr>
      <w:r>
        <w:t>Q10. What is the purpose of Determine default endpoints in Azure AI services?</w:t>
      </w:r>
    </w:p>
    <w:p>
      <w:r>
        <w:t>Answer: Determine default endpoints helps organizations implement intelligent, scalable, secure, and efficient AI solutions using Azure services. It supports automation, analytics, governance, monitoring, and responsible AI practices.</w:t>
      </w:r>
    </w:p>
    <w:p>
      <w:pPr>
        <w:pStyle w:val="Heading4"/>
      </w:pPr>
      <w:r>
        <w:t>Implementation Practice Scenario for Determine default endpoints</w:t>
      </w:r>
    </w:p>
    <w:p>
      <w:r>
        <w:br/>
        <w:t>Scenario:</w:t>
        <w:br/>
        <w:t>A company wants to implement Determine default endpoints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Integrate AI into CI/CD pipeline</w:t>
      </w:r>
    </w:p>
    <w:p>
      <w:r>
        <w:br/>
        <w:t>Integrate AI into CI/CD pipeline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Integrate AI into CI/CD pipeline</w:t>
      </w:r>
    </w:p>
    <w:p>
      <w:pPr>
        <w:pStyle w:val="ListBullet"/>
      </w:pPr>
      <w:r>
        <w:t>Q1.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ListBullet"/>
      </w:pPr>
      <w:r>
        <w:t>Q2.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ListBullet"/>
      </w:pPr>
      <w:r>
        <w:t>Q3.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ListBullet"/>
      </w:pPr>
      <w:r>
        <w:t>Q4.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ListBullet"/>
      </w:pPr>
      <w:r>
        <w:t>Q5.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ListBullet"/>
      </w:pPr>
      <w:r>
        <w:t>Q6.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ListBullet"/>
      </w:pPr>
      <w:r>
        <w:t>Q7.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ListBullet"/>
      </w:pPr>
      <w:r>
        <w:t>Q8.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ListBullet"/>
      </w:pPr>
      <w:r>
        <w:t>Q9.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ListBullet"/>
      </w:pPr>
      <w:r>
        <w:t>Q10. What is the purpose of Integrate AI into CI/CD pipeline in Azure AI services?</w:t>
      </w:r>
    </w:p>
    <w:p>
      <w:r>
        <w:t>Answer: Integrate AI into CI/CD pipeline helps organizations implement intelligent, scalable, secure, and efficient AI solutions using Azure services. It supports automation, analytics, governance, monitoring, and responsible AI practices.</w:t>
      </w:r>
    </w:p>
    <w:p>
      <w:pPr>
        <w:pStyle w:val="Heading4"/>
      </w:pPr>
      <w:r>
        <w:t>Implementation Practice Scenario for Integrate AI into CI/CD pipeline</w:t>
      </w:r>
    </w:p>
    <w:p>
      <w:r>
        <w:br/>
        <w:t>Scenario:</w:t>
        <w:br/>
        <w:t>A company wants to implement Integrate AI into CI/CD pipeline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Container deployment</w:t>
      </w:r>
    </w:p>
    <w:p>
      <w:r>
        <w:br/>
        <w:t>Container deployment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Container deployment</w:t>
      </w:r>
    </w:p>
    <w:p>
      <w:pPr>
        <w:pStyle w:val="ListBullet"/>
      </w:pPr>
      <w:r>
        <w:t>Q1.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ListBullet"/>
      </w:pPr>
      <w:r>
        <w:t>Q2.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ListBullet"/>
      </w:pPr>
      <w:r>
        <w:t>Q3.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ListBullet"/>
      </w:pPr>
      <w:r>
        <w:t>Q4.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ListBullet"/>
      </w:pPr>
      <w:r>
        <w:t>Q5.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ListBullet"/>
      </w:pPr>
      <w:r>
        <w:t>Q6.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ListBullet"/>
      </w:pPr>
      <w:r>
        <w:t>Q7.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ListBullet"/>
      </w:pPr>
      <w:r>
        <w:t>Q8.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ListBullet"/>
      </w:pPr>
      <w:r>
        <w:t>Q9.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ListBullet"/>
      </w:pPr>
      <w:r>
        <w:t>Q10. What is the purpose of Container deployment in Azure AI services?</w:t>
      </w:r>
    </w:p>
    <w:p>
      <w:r>
        <w:t>Answer: Container deployment helps organizations implement intelligent, scalable, secure, and efficient AI solutions using Azure services. It supports automation, analytics, governance, monitoring, and responsible AI practices.</w:t>
      </w:r>
    </w:p>
    <w:p>
      <w:pPr>
        <w:pStyle w:val="Heading4"/>
      </w:pPr>
      <w:r>
        <w:t>Implementation Practice Scenario for Container deployment</w:t>
      </w:r>
    </w:p>
    <w:p>
      <w:r>
        <w:br/>
        <w:t>Scenario:</w:t>
        <w:br/>
        <w:t>A company wants to implement Container deployment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r>
        <w:br w:type="page"/>
      </w:r>
    </w:p>
    <w:p>
      <w:pPr>
        <w:pStyle w:val="Heading2"/>
      </w:pPr>
      <w:r>
        <w:t>1.3 Manage, monitor, and secure an Azure AI service</w:t>
      </w:r>
    </w:p>
    <w:p>
      <w:r>
        <w:t>The topic '1.3 Manage, monitor, and secure an Azure AI service' is a critical area in the AI-102 certification exam. Understanding Azure AI architecture, responsible AI, deployment, monitoring, and security concepts is essential for achieving a high exam score.</w:t>
      </w:r>
    </w:p>
    <w:p>
      <w:pPr>
        <w:pStyle w:val="Heading3"/>
      </w:pPr>
      <w:r>
        <w:t>Main Topic Questions and Answers</w:t>
      </w:r>
    </w:p>
    <w:p>
      <w:pPr>
        <w:pStyle w:val="ListNumber"/>
      </w:pPr>
      <w:r>
        <w:t>Q1.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Q2.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Q3.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Q4.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Q5.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Q6.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Q7.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Q8.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Q9.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ListNumber"/>
      </w:pPr>
      <w:r>
        <w:t>Q10. Explain the importance of '1.3 Manage, monitor, and secure an Azure AI service' in Azure AI solutions.</w:t>
      </w:r>
    </w:p>
    <w:p>
      <w:r>
        <w:t>Answer: '1.3 Manage, monitor, and secure an Azure AI service' is important because it enables organizations to design, deploy, secure, monitor, and optimize Azure AI services effectively. It ensures scalable, secure, and responsible AI implementations aligned with business objectives.</w:t>
      </w:r>
    </w:p>
    <w:p>
      <w:pPr>
        <w:pStyle w:val="Heading3"/>
      </w:pPr>
      <w:r>
        <w:t>Monitor Azure AI resources</w:t>
      </w:r>
    </w:p>
    <w:p>
      <w:r>
        <w:br/>
        <w:t>Monitor Azure AI resources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Monitor Azure AI resources</w:t>
      </w:r>
    </w:p>
    <w:p>
      <w:pPr>
        <w:pStyle w:val="ListBullet"/>
      </w:pPr>
      <w:r>
        <w:t>Q1.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ListBullet"/>
      </w:pPr>
      <w:r>
        <w:t>Q2.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ListBullet"/>
      </w:pPr>
      <w:r>
        <w:t>Q3.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ListBullet"/>
      </w:pPr>
      <w:r>
        <w:t>Q4.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ListBullet"/>
      </w:pPr>
      <w:r>
        <w:t>Q5.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ListBullet"/>
      </w:pPr>
      <w:r>
        <w:t>Q6.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ListBullet"/>
      </w:pPr>
      <w:r>
        <w:t>Q7.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ListBullet"/>
      </w:pPr>
      <w:r>
        <w:t>Q8.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ListBullet"/>
      </w:pPr>
      <w:r>
        <w:t>Q9.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ListBullet"/>
      </w:pPr>
      <w:r>
        <w:t>Q10. What is the purpose of Monitor Azure AI resources in Azure AI services?</w:t>
      </w:r>
    </w:p>
    <w:p>
      <w:r>
        <w:t>Answer: Monitor Azure AI resources helps organizations implement intelligent, scalable, secure, and efficient AI solutions using Azure services. It supports automation, analytics, governance, monitoring, and responsible AI practices.</w:t>
      </w:r>
    </w:p>
    <w:p>
      <w:pPr>
        <w:pStyle w:val="Heading4"/>
      </w:pPr>
      <w:r>
        <w:t>Implementation Practice Scenario for Monitor Azure AI resources</w:t>
      </w:r>
    </w:p>
    <w:p>
      <w:r>
        <w:br/>
        <w:t>Scenario:</w:t>
        <w:br/>
        <w:t>A company wants to implement Monitor Azure AI resources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Manage costs</w:t>
      </w:r>
    </w:p>
    <w:p>
      <w:r>
        <w:br/>
        <w:t>Manage costs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Manage costs</w:t>
      </w:r>
    </w:p>
    <w:p>
      <w:pPr>
        <w:pStyle w:val="ListBullet"/>
      </w:pPr>
      <w:r>
        <w:t>Q1.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ListBullet"/>
      </w:pPr>
      <w:r>
        <w:t>Q2.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ListBullet"/>
      </w:pPr>
      <w:r>
        <w:t>Q3.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ListBullet"/>
      </w:pPr>
      <w:r>
        <w:t>Q4.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ListBullet"/>
      </w:pPr>
      <w:r>
        <w:t>Q5.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ListBullet"/>
      </w:pPr>
      <w:r>
        <w:t>Q6.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ListBullet"/>
      </w:pPr>
      <w:r>
        <w:t>Q7.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ListBullet"/>
      </w:pPr>
      <w:r>
        <w:t>Q8.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ListBullet"/>
      </w:pPr>
      <w:r>
        <w:t>Q9.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ListBullet"/>
      </w:pPr>
      <w:r>
        <w:t>Q10. What is the purpose of Manage costs in Azure AI services?</w:t>
      </w:r>
    </w:p>
    <w:p>
      <w:r>
        <w:t>Answer: Manage costs helps organizations implement intelligent, scalable, secure, and efficient AI solutions using Azure services. It supports automation, analytics, governance, monitoring, and responsible AI practices.</w:t>
      </w:r>
    </w:p>
    <w:p>
      <w:pPr>
        <w:pStyle w:val="Heading4"/>
      </w:pPr>
      <w:r>
        <w:t>Implementation Practice Scenario for Manage costs</w:t>
      </w:r>
    </w:p>
    <w:p>
      <w:r>
        <w:br/>
        <w:t>Scenario:</w:t>
        <w:br/>
        <w:t>A company wants to implement Manage costs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Manage account keys</w:t>
      </w:r>
    </w:p>
    <w:p>
      <w:r>
        <w:br/>
        <w:t>Manage account keys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Manage account keys</w:t>
      </w:r>
    </w:p>
    <w:p>
      <w:pPr>
        <w:pStyle w:val="ListBullet"/>
      </w:pPr>
      <w:r>
        <w:t>Q1.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ListBullet"/>
      </w:pPr>
      <w:r>
        <w:t>Q2.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ListBullet"/>
      </w:pPr>
      <w:r>
        <w:t>Q3.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ListBullet"/>
      </w:pPr>
      <w:r>
        <w:t>Q4.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ListBullet"/>
      </w:pPr>
      <w:r>
        <w:t>Q5.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ListBullet"/>
      </w:pPr>
      <w:r>
        <w:t>Q6.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ListBullet"/>
      </w:pPr>
      <w:r>
        <w:t>Q7.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ListBullet"/>
      </w:pPr>
      <w:r>
        <w:t>Q8.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ListBullet"/>
      </w:pPr>
      <w:r>
        <w:t>Q9.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ListBullet"/>
      </w:pPr>
      <w:r>
        <w:t>Q10. What is the purpose of Manage account keys in Azure AI services?</w:t>
      </w:r>
    </w:p>
    <w:p>
      <w:r>
        <w:t>Answer: Manage account keys helps organizations implement intelligent, scalable, secure, and efficient AI solutions using Azure services. It supports automation, analytics, governance, monitoring, and responsible AI practices.</w:t>
      </w:r>
    </w:p>
    <w:p>
      <w:pPr>
        <w:pStyle w:val="Heading4"/>
      </w:pPr>
      <w:r>
        <w:t>Implementation Practice Scenario for Manage account keys</w:t>
      </w:r>
    </w:p>
    <w:p>
      <w:r>
        <w:br/>
        <w:t>Scenario:</w:t>
        <w:br/>
        <w:t>A company wants to implement Manage account keys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Manage authentication</w:t>
      </w:r>
    </w:p>
    <w:p>
      <w:r>
        <w:br/>
        <w:t>Manage authentication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Manage authentication</w:t>
      </w:r>
    </w:p>
    <w:p>
      <w:pPr>
        <w:pStyle w:val="ListBullet"/>
      </w:pPr>
      <w:r>
        <w:t>Q1.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ListBullet"/>
      </w:pPr>
      <w:r>
        <w:t>Q2.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ListBullet"/>
      </w:pPr>
      <w:r>
        <w:t>Q3.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ListBullet"/>
      </w:pPr>
      <w:r>
        <w:t>Q4.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ListBullet"/>
      </w:pPr>
      <w:r>
        <w:t>Q5.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ListBullet"/>
      </w:pPr>
      <w:r>
        <w:t>Q6.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ListBullet"/>
      </w:pPr>
      <w:r>
        <w:t>Q7.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ListBullet"/>
      </w:pPr>
      <w:r>
        <w:t>Q8.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ListBullet"/>
      </w:pPr>
      <w:r>
        <w:t>Q9.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ListBullet"/>
      </w:pPr>
      <w:r>
        <w:t>Q10. What is the purpose of Manage authentication in Azure AI services?</w:t>
      </w:r>
    </w:p>
    <w:p>
      <w:r>
        <w:t>Answer: Manage authentication helps organizations implement intelligent, scalable, secure, and efficient AI solutions using Azure services. It supports automation, analytics, governance, monitoring, and responsible AI practices.</w:t>
      </w:r>
    </w:p>
    <w:p>
      <w:pPr>
        <w:pStyle w:val="Heading4"/>
      </w:pPr>
      <w:r>
        <w:t>Implementation Practice Scenario for Manage authentication</w:t>
      </w:r>
    </w:p>
    <w:p>
      <w:r>
        <w:br/>
        <w:t>Scenario:</w:t>
        <w:br/>
        <w:t>A company wants to implement Manage authentication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r>
        <w:br w:type="page"/>
      </w:r>
    </w:p>
    <w:p>
      <w:pPr>
        <w:pStyle w:val="Heading2"/>
      </w:pPr>
      <w:r>
        <w:t>1.4 Implement AI solutions responsibly</w:t>
      </w:r>
    </w:p>
    <w:p>
      <w:r>
        <w:t>The topic '1.4 Implement AI solutions responsibly' is a critical area in the AI-102 certification exam. Understanding Azure AI architecture, responsible AI, deployment, monitoring, and security concepts is essential for achieving a high exam score.</w:t>
      </w:r>
    </w:p>
    <w:p>
      <w:pPr>
        <w:pStyle w:val="Heading3"/>
      </w:pPr>
      <w:r>
        <w:t>Main Topic Questions and Answers</w:t>
      </w:r>
    </w:p>
    <w:p>
      <w:pPr>
        <w:pStyle w:val="ListNumber"/>
      </w:pPr>
      <w:r>
        <w:t>Q1.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ListNumber"/>
      </w:pPr>
      <w:r>
        <w:t>Q2.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ListNumber"/>
      </w:pPr>
      <w:r>
        <w:t>Q3.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ListNumber"/>
      </w:pPr>
      <w:r>
        <w:t>Q4.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ListNumber"/>
      </w:pPr>
      <w:r>
        <w:t>Q5.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ListNumber"/>
      </w:pPr>
      <w:r>
        <w:t>Q6.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ListNumber"/>
      </w:pPr>
      <w:r>
        <w:t>Q7.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ListNumber"/>
      </w:pPr>
      <w:r>
        <w:t>Q8.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ListNumber"/>
      </w:pPr>
      <w:r>
        <w:t>Q9.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ListNumber"/>
      </w:pPr>
      <w:r>
        <w:t>Q10. Explain the importance of '1.4 Implement AI solutions responsibly' in Azure AI solutions.</w:t>
      </w:r>
    </w:p>
    <w:p>
      <w:r>
        <w:t>Answer: '1.4 Implement AI solutions responsibly' is important because it enables organizations to design, deploy, secure, monitor, and optimize Azure AI services effectively. It ensures scalable, secure, and responsible AI implementations aligned with business objectives.</w:t>
      </w:r>
    </w:p>
    <w:p>
      <w:pPr>
        <w:pStyle w:val="Heading3"/>
      </w:pPr>
      <w:r>
        <w:t>Content moderation solutions</w:t>
      </w:r>
    </w:p>
    <w:p>
      <w:r>
        <w:br/>
        <w:t>Content moderation solutions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Content moderation solutions</w:t>
      </w:r>
    </w:p>
    <w:p>
      <w:pPr>
        <w:pStyle w:val="ListBullet"/>
      </w:pPr>
      <w:r>
        <w:t>Q1.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ListBullet"/>
      </w:pPr>
      <w:r>
        <w:t>Q2.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ListBullet"/>
      </w:pPr>
      <w:r>
        <w:t>Q3.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ListBullet"/>
      </w:pPr>
      <w:r>
        <w:t>Q4.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ListBullet"/>
      </w:pPr>
      <w:r>
        <w:t>Q5.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ListBullet"/>
      </w:pPr>
      <w:r>
        <w:t>Q6.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ListBullet"/>
      </w:pPr>
      <w:r>
        <w:t>Q7.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ListBullet"/>
      </w:pPr>
      <w:r>
        <w:t>Q8.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ListBullet"/>
      </w:pPr>
      <w:r>
        <w:t>Q9.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ListBullet"/>
      </w:pPr>
      <w:r>
        <w:t>Q10. What is the purpose of Content moderation solutions in Azure AI services?</w:t>
      </w:r>
    </w:p>
    <w:p>
      <w:r>
        <w:t>Answer: Content moderation solutions helps organizations implement intelligent, scalable, secure, and efficient AI solutions using Azure services. It supports automation, analytics, governance, monitoring, and responsible AI practices.</w:t>
      </w:r>
    </w:p>
    <w:p>
      <w:pPr>
        <w:pStyle w:val="Heading4"/>
      </w:pPr>
      <w:r>
        <w:t>Implementation Practice Scenario for Content moderation solutions</w:t>
      </w:r>
    </w:p>
    <w:p>
      <w:r>
        <w:br/>
        <w:t>Scenario:</w:t>
        <w:br/>
        <w:t>A company wants to implement Content moderation solutions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Responsible AI insights</w:t>
      </w:r>
    </w:p>
    <w:p>
      <w:r>
        <w:br/>
        <w:t>Responsible AI insights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Responsible AI insights</w:t>
      </w:r>
    </w:p>
    <w:p>
      <w:pPr>
        <w:pStyle w:val="ListBullet"/>
      </w:pPr>
      <w:r>
        <w:t>Q1.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ListBullet"/>
      </w:pPr>
      <w:r>
        <w:t>Q2.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ListBullet"/>
      </w:pPr>
      <w:r>
        <w:t>Q3.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ListBullet"/>
      </w:pPr>
      <w:r>
        <w:t>Q4.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ListBullet"/>
      </w:pPr>
      <w:r>
        <w:t>Q5.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ListBullet"/>
      </w:pPr>
      <w:r>
        <w:t>Q6.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ListBullet"/>
      </w:pPr>
      <w:r>
        <w:t>Q7.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ListBullet"/>
      </w:pPr>
      <w:r>
        <w:t>Q8.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ListBullet"/>
      </w:pPr>
      <w:r>
        <w:t>Q9.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ListBullet"/>
      </w:pPr>
      <w:r>
        <w:t>Q10. What is the purpose of Responsible AI insights in Azure AI services?</w:t>
      </w:r>
    </w:p>
    <w:p>
      <w:r>
        <w:t>Answer: Responsible AI insights helps organizations implement intelligent, scalable, secure, and efficient AI solutions using Azure services. It supports automation, analytics, governance, monitoring, and responsible AI practices.</w:t>
      </w:r>
    </w:p>
    <w:p>
      <w:pPr>
        <w:pStyle w:val="Heading4"/>
      </w:pPr>
      <w:r>
        <w:t>Implementation Practice Scenario for Responsible AI insights</w:t>
      </w:r>
    </w:p>
    <w:p>
      <w:r>
        <w:br/>
        <w:t>Scenario:</w:t>
        <w:br/>
        <w:t>A company wants to implement Responsible AI insights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Content filters and blocklists</w:t>
      </w:r>
    </w:p>
    <w:p>
      <w:r>
        <w:br/>
        <w:t>Content filters and blocklists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Content filters and blocklists</w:t>
      </w:r>
    </w:p>
    <w:p>
      <w:pPr>
        <w:pStyle w:val="ListBullet"/>
      </w:pPr>
      <w:r>
        <w:t>Q1.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ListBullet"/>
      </w:pPr>
      <w:r>
        <w:t>Q2.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ListBullet"/>
      </w:pPr>
      <w:r>
        <w:t>Q3.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ListBullet"/>
      </w:pPr>
      <w:r>
        <w:t>Q4.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ListBullet"/>
      </w:pPr>
      <w:r>
        <w:t>Q5.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ListBullet"/>
      </w:pPr>
      <w:r>
        <w:t>Q6.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ListBullet"/>
      </w:pPr>
      <w:r>
        <w:t>Q7.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ListBullet"/>
      </w:pPr>
      <w:r>
        <w:t>Q8.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ListBullet"/>
      </w:pPr>
      <w:r>
        <w:t>Q9.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ListBullet"/>
      </w:pPr>
      <w:r>
        <w:t>Q10. What is the purpose of Content filters and blocklists in Azure AI services?</w:t>
      </w:r>
    </w:p>
    <w:p>
      <w:r>
        <w:t>Answer: Content filters and blocklists helps organizations implement intelligent, scalable, secure, and efficient AI solutions using Azure services. It supports automation, analytics, governance, monitoring, and responsible AI practices.</w:t>
      </w:r>
    </w:p>
    <w:p>
      <w:pPr>
        <w:pStyle w:val="Heading4"/>
      </w:pPr>
      <w:r>
        <w:t>Implementation Practice Scenario for Content filters and blocklists</w:t>
      </w:r>
    </w:p>
    <w:p>
      <w:r>
        <w:br/>
        <w:t>Scenario:</w:t>
        <w:br/>
        <w:t>A company wants to implement Content filters and blocklists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Prompt shields and harm detection</w:t>
      </w:r>
    </w:p>
    <w:p>
      <w:r>
        <w:br/>
        <w:t>Prompt shields and harm detection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Prompt shields and harm detection</w:t>
      </w:r>
    </w:p>
    <w:p>
      <w:pPr>
        <w:pStyle w:val="ListBullet"/>
      </w:pPr>
      <w:r>
        <w:t>Q1.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ListBullet"/>
      </w:pPr>
      <w:r>
        <w:t>Q2.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ListBullet"/>
      </w:pPr>
      <w:r>
        <w:t>Q3.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ListBullet"/>
      </w:pPr>
      <w:r>
        <w:t>Q4.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ListBullet"/>
      </w:pPr>
      <w:r>
        <w:t>Q5.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ListBullet"/>
      </w:pPr>
      <w:r>
        <w:t>Q6.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ListBullet"/>
      </w:pPr>
      <w:r>
        <w:t>Q7.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ListBullet"/>
      </w:pPr>
      <w:r>
        <w:t>Q8.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ListBullet"/>
      </w:pPr>
      <w:r>
        <w:t>Q9.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ListBullet"/>
      </w:pPr>
      <w:r>
        <w:t>Q10. What is the purpose of Prompt shields and harm detection in Azure AI services?</w:t>
      </w:r>
    </w:p>
    <w:p>
      <w:r>
        <w:t>Answer: Prompt shields and harm detection helps organizations implement intelligent, scalable, secure, and efficient AI solutions using Azure services. It supports automation, analytics, governance, monitoring, and responsible AI practices.</w:t>
      </w:r>
    </w:p>
    <w:p>
      <w:pPr>
        <w:pStyle w:val="Heading4"/>
      </w:pPr>
      <w:r>
        <w:t>Implementation Practice Scenario for Prompt shields and harm detection</w:t>
      </w:r>
    </w:p>
    <w:p>
      <w:r>
        <w:br/>
        <w:t>Scenario:</w:t>
        <w:br/>
        <w:t>A company wants to implement Prompt shields and harm detection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p>
      <w:pPr>
        <w:pStyle w:val="Heading3"/>
      </w:pPr>
      <w:r>
        <w:t>AI governance framework</w:t>
      </w:r>
    </w:p>
    <w:p>
      <w:r>
        <w:br/>
        <w:t>AI governance framework is an important sub-topic in the AI-102 certification exam. Candidates should understand the architecture, use cases, deployment patterns, security considerations, monitoring practices, cost optimization strategies, and implementation methods related to this topic.</w:t>
        <w:br/>
        <w:br/>
        <w:t>Key concepts include:</w:t>
        <w:br/>
        <w:t>- Azure service selection</w:t>
        <w:br/>
        <w:t>- Integration approaches</w:t>
        <w:br/>
        <w:t>- SDK and API usage</w:t>
        <w:br/>
        <w:t>- Authentication and security</w:t>
        <w:br/>
        <w:t>- Responsible AI principles</w:t>
        <w:br/>
        <w:t>- Monitoring and diagnostics</w:t>
        <w:br/>
        <w:t>- Scalability and performance</w:t>
        <w:br/>
        <w:t>- Cost optimization</w:t>
        <w:br/>
        <w:t>- Real-world implementation scenarios</w:t>
        <w:br/>
        <w:t>- Best practices and governance</w:t>
        <w:br/>
      </w:r>
    </w:p>
    <w:p>
      <w:pPr>
        <w:pStyle w:val="Heading4"/>
      </w:pPr>
      <w:r>
        <w:t>10 Questions and Answers for AI governance framework</w:t>
      </w:r>
    </w:p>
    <w:p>
      <w:pPr>
        <w:pStyle w:val="ListBullet"/>
      </w:pPr>
      <w:r>
        <w:t>Q1.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ListBullet"/>
      </w:pPr>
      <w:r>
        <w:t>Q2.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ListBullet"/>
      </w:pPr>
      <w:r>
        <w:t>Q3.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ListBullet"/>
      </w:pPr>
      <w:r>
        <w:t>Q4.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ListBullet"/>
      </w:pPr>
      <w:r>
        <w:t>Q5.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ListBullet"/>
      </w:pPr>
      <w:r>
        <w:t>Q6.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ListBullet"/>
      </w:pPr>
      <w:r>
        <w:t>Q7.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ListBullet"/>
      </w:pPr>
      <w:r>
        <w:t>Q8.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ListBullet"/>
      </w:pPr>
      <w:r>
        <w:t>Q9.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ListBullet"/>
      </w:pPr>
      <w:r>
        <w:t>Q10. What is the purpose of AI governance framework in Azure AI services?</w:t>
      </w:r>
    </w:p>
    <w:p>
      <w:r>
        <w:t>Answer: AI governance framework helps organizations implement intelligent, scalable, secure, and efficient AI solutions using Azure services. It supports automation, analytics, governance, monitoring, and responsible AI practices.</w:t>
      </w:r>
    </w:p>
    <w:p>
      <w:pPr>
        <w:pStyle w:val="Heading4"/>
      </w:pPr>
      <w:r>
        <w:t>Implementation Practice Scenario for AI governance framework</w:t>
      </w:r>
    </w:p>
    <w:p>
      <w:r>
        <w:br/>
        <w:t>Scenario:</w:t>
        <w:br/>
        <w:t>A company wants to implement AI governance framework as part of an enterprise AI platform.</w:t>
        <w:br/>
        <w:br/>
        <w:t>Implementation Steps:</w:t>
        <w:br/>
        <w:t>1. Create an Azure subscription and resource group.</w:t>
        <w:br/>
        <w:t>2. Deploy the required Azure AI service.</w:t>
        <w:br/>
        <w:t>3. Configure authentication using Microsoft Entra ID.</w:t>
        <w:br/>
        <w:t>4. Integrate SDKs and APIs into an application.</w:t>
        <w:br/>
        <w:t>5. Test the AI solution with sample data.</w:t>
        <w:br/>
        <w:t>6. Configure monitoring and alerts.</w:t>
        <w:br/>
        <w:t>7. Implement content safety and governance.</w:t>
        <w:br/>
        <w:t>8. Optimize performance and cost management.</w:t>
        <w:br/>
        <w:t>9. Deploy using CI/CD pipelines.</w:t>
        <w:br/>
        <w:t>10. Validate compliance and responsible AI principles.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