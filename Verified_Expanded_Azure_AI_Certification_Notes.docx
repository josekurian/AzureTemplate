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BA1"/>
          <w:sz w:val="44"/>
        </w:rPr>
        <w:t>Verified Expanded Azure AI Certification Notes</w:t>
      </w:r>
    </w:p>
    <w:p>
      <w:pPr>
        <w:jc w:val="center"/>
      </w:pPr>
      <w:r>
        <w:rPr>
          <w:b/>
          <w:sz w:val="28"/>
        </w:rPr>
        <w:t>AI-102 - Plan and Manage an Azure AI Solution</w:t>
      </w:r>
    </w:p>
    <w:p>
      <w:pPr>
        <w:jc w:val="center"/>
      </w:pPr>
      <w:r>
        <w:t>Prepared as an exam-focused guide with verified explanations, scenario-based questions, and a hands-on implementation plan.</w:t>
      </w:r>
    </w:p>
    <w:p>
      <w:pPr>
        <w:pStyle w:val="Heading1"/>
      </w:pPr>
      <w:r>
        <w:t>Verification and exam-scope notes</w:t>
      </w:r>
    </w:p>
    <w:p>
      <w:pPr>
        <w:pStyle w:val="ListBullet"/>
      </w:pPr>
      <w:r>
        <w:t>This guide is aligned to the Microsoft Learn AI-102 study guide section: Plan and manage an Azure AI solution.</w:t>
      </w:r>
    </w:p>
    <w:p>
      <w:pPr>
        <w:pStyle w:val="ListBullet"/>
      </w:pPr>
      <w:r>
        <w:t>Microsoft Learn now uses Microsoft Foundry / Foundry Tools naming in many places. Your slides use Azure AI services. For exam preparation, understand both names and map them to the same capabilities where applicable.</w:t>
      </w:r>
    </w:p>
    <w:p>
      <w:pPr>
        <w:pStyle w:val="ListBullet"/>
      </w:pPr>
      <w:r>
        <w:t>The AI-102 exam study guide indicates a passing score of 700 or greater and lists Plan and manage an Azure AI solution as 20-25% of the exam.</w:t>
      </w:r>
    </w:p>
    <w:p>
      <w:pPr>
        <w:pStyle w:val="ListBullet"/>
      </w:pPr>
      <w:r>
        <w:t>Most exam questions cover generally available features; Microsoft states preview features may appear if commonly used.</w:t>
      </w:r>
    </w:p>
    <w:p>
      <w:pPr>
        <w:pStyle w:val="ListBullet"/>
      </w:pPr>
      <w:r>
        <w:t>For service selection questions, identify the modality first: text, speech, image, video, document, search, or generated content.</w:t>
      </w:r>
    </w:p>
    <w:p>
      <w:pPr>
        <w:pStyle w:val="ListBullet"/>
      </w:pPr>
      <w:r>
        <w:t>For implementation questions, include security, monitoring, cost control, responsible AI, and deployment lifecycle controls.</w:t>
      </w:r>
    </w:p>
    <w:p>
      <w:pPr>
        <w:pStyle w:val="Heading2"/>
      </w:pPr>
      <w:r>
        <w:t>Human-readable references used for verification</w:t>
      </w:r>
    </w:p>
    <w:tbl>
      <w:tblPr>
        <w:tblW w:type="auto" w:w="0"/>
        <w:jc w:val="center"/>
        <w:tblLook w:firstColumn="1" w:firstRow="1" w:lastColumn="0" w:lastRow="0" w:noHBand="0" w:noVBand="1" w:val="04A0"/>
      </w:tblPr>
      <w:tblGrid>
        <w:gridCol w:w="5184"/>
        <w:gridCol w:w="5184"/>
      </w:tblGrid>
      <w:tr>
        <w:tc>
          <w:tcPr>
            <w:tcW w:type="dxa" w:w="5184"/>
            <w:shd w:fill="D9EAF7"/>
            <w:vAlign w:val="top"/>
          </w:tcPr>
          <w:p>
            <w:r/>
            <w:r>
              <w:rPr>
                <w:b/>
                <w:sz w:val="18"/>
              </w:rPr>
              <w:t>Reference</w:t>
            </w:r>
          </w:p>
        </w:tc>
        <w:tc>
          <w:tcPr>
            <w:tcW w:type="dxa" w:w="5184"/>
            <w:shd w:fill="D9EAF7"/>
            <w:vAlign w:val="top"/>
          </w:tcPr>
          <w:p>
            <w:r/>
            <w:r>
              <w:rPr>
                <w:b/>
                <w:sz w:val="18"/>
              </w:rPr>
              <w:t>URL</w:t>
            </w:r>
          </w:p>
        </w:tc>
      </w:tr>
      <w:tr>
        <w:tc>
          <w:tcPr>
            <w:tcW w:type="dxa" w:w="5184"/>
            <w:vAlign w:val="top"/>
          </w:tcPr>
          <w:p>
            <w:r/>
            <w:r>
              <w:rPr>
                <w:b w:val="0"/>
                <w:sz w:val="18"/>
              </w:rPr>
              <w:t>Microsoft Learn - Study guide for Exam AI-102</w:t>
            </w:r>
          </w:p>
        </w:tc>
        <w:tc>
          <w:tcPr>
            <w:tcW w:type="dxa" w:w="5184"/>
            <w:vAlign w:val="top"/>
          </w:tcPr>
          <w:p>
            <w:r/>
            <w:r>
              <w:rPr>
                <w:b w:val="0"/>
                <w:sz w:val="18"/>
              </w:rPr>
              <w:t>https://learn.microsoft.com/en-us/credentials/certifications/resources/study-guides/ai-102</w:t>
            </w:r>
          </w:p>
        </w:tc>
      </w:tr>
      <w:tr>
        <w:tc>
          <w:tcPr>
            <w:tcW w:type="dxa" w:w="5184"/>
            <w:vAlign w:val="top"/>
          </w:tcPr>
          <w:p>
            <w:r/>
            <w:r>
              <w:rPr>
                <w:b w:val="0"/>
                <w:sz w:val="18"/>
              </w:rPr>
              <w:t>Microsoft Learn - What are Foundry Tools / Azure AI services</w:t>
            </w:r>
          </w:p>
        </w:tc>
        <w:tc>
          <w:tcPr>
            <w:tcW w:type="dxa" w:w="5184"/>
            <w:vAlign w:val="top"/>
          </w:tcPr>
          <w:p>
            <w:r/>
            <w:r>
              <w:rPr>
                <w:b w:val="0"/>
                <w:sz w:val="18"/>
              </w:rPr>
              <w:t>https://learn.microsoft.com/en-us/azure/ai-services/what-are-ai-services</w:t>
            </w:r>
          </w:p>
        </w:tc>
      </w:tr>
      <w:tr>
        <w:tc>
          <w:tcPr>
            <w:tcW w:type="dxa" w:w="5184"/>
            <w:vAlign w:val="top"/>
          </w:tcPr>
          <w:p>
            <w:r/>
            <w:r>
              <w:rPr>
                <w:b w:val="0"/>
                <w:sz w:val="18"/>
              </w:rPr>
              <w:t>Microsoft Learn - Azure AI Content Safety overview</w:t>
            </w:r>
          </w:p>
        </w:tc>
        <w:tc>
          <w:tcPr>
            <w:tcW w:type="dxa" w:w="5184"/>
            <w:vAlign w:val="top"/>
          </w:tcPr>
          <w:p>
            <w:r/>
            <w:r>
              <w:rPr>
                <w:b w:val="0"/>
                <w:sz w:val="18"/>
              </w:rPr>
              <w:t>https://learn.microsoft.com/en-us/azure/ai-services/content-safety/overview</w:t>
            </w:r>
          </w:p>
        </w:tc>
      </w:tr>
      <w:tr>
        <w:tc>
          <w:tcPr>
            <w:tcW w:type="dxa" w:w="5184"/>
            <w:vAlign w:val="top"/>
          </w:tcPr>
          <w:p>
            <w:r/>
            <w:r>
              <w:rPr>
                <w:b w:val="0"/>
                <w:sz w:val="18"/>
              </w:rPr>
              <w:t>Microsoft Learn - Azure AI Search overview</w:t>
            </w:r>
          </w:p>
        </w:tc>
        <w:tc>
          <w:tcPr>
            <w:tcW w:type="dxa" w:w="5184"/>
            <w:vAlign w:val="top"/>
          </w:tcPr>
          <w:p>
            <w:r/>
            <w:r>
              <w:rPr>
                <w:b w:val="0"/>
                <w:sz w:val="18"/>
              </w:rPr>
              <w:t>https://learn.microsoft.com/en-us/azure/search/search-what-is-azure-search</w:t>
            </w:r>
          </w:p>
        </w:tc>
      </w:tr>
      <w:tr>
        <w:tc>
          <w:tcPr>
            <w:tcW w:type="dxa" w:w="5184"/>
            <w:vAlign w:val="top"/>
          </w:tcPr>
          <w:p>
            <w:r/>
            <w:r>
              <w:rPr>
                <w:b w:val="0"/>
                <w:sz w:val="18"/>
              </w:rPr>
              <w:t>Microsoft Learn - Azure AI Document Intelligence overview</w:t>
            </w:r>
          </w:p>
        </w:tc>
        <w:tc>
          <w:tcPr>
            <w:tcW w:type="dxa" w:w="5184"/>
            <w:vAlign w:val="top"/>
          </w:tcPr>
          <w:p>
            <w:r/>
            <w:r>
              <w:rPr>
                <w:b w:val="0"/>
                <w:sz w:val="18"/>
              </w:rPr>
              <w:t>https://learn.microsoft.com/en-us/azure/ai-services/document-intelligence/overview</w:t>
            </w:r>
          </w:p>
        </w:tc>
      </w:tr>
    </w:tbl>
    <w:p>
      <w:r>
        <w:br w:type="page"/>
      </w:r>
    </w:p>
    <w:p>
      <w:pPr>
        <w:pStyle w:val="Heading1"/>
      </w:pPr>
      <w:r>
        <w:t>1.1 Select the appropriate Azure AI services</w:t>
      </w:r>
    </w:p>
    <w:p>
      <w:r>
        <w:t>This objective tests whether you can map a business requirement to the correct Azure AI or Microsoft Foundry service. Read each scenario for modality, customization needs, latency, security, governance, and integration requirements before choosing a service.</w:t>
      </w:r>
    </w:p>
    <w:p>
      <w:pPr>
        <w:pStyle w:val="Heading2"/>
      </w:pPr>
      <w:r>
        <w:t>Exam bullets covered</w:t>
      </w:r>
    </w:p>
    <w:p>
      <w:pPr>
        <w:pStyle w:val="ListBullet"/>
      </w:pPr>
      <w:r>
        <w:t>Select the appropriate service for a generative AI solution</w:t>
      </w:r>
    </w:p>
    <w:p>
      <w:pPr>
        <w:pStyle w:val="ListBullet"/>
      </w:pPr>
      <w:r>
        <w:t>Select the appropriate service for a computer vision solution</w:t>
      </w:r>
    </w:p>
    <w:p>
      <w:pPr>
        <w:pStyle w:val="ListBullet"/>
      </w:pPr>
      <w:r>
        <w:t>Select the appropriate service for a natural language processing solution</w:t>
      </w:r>
    </w:p>
    <w:p>
      <w:pPr>
        <w:pStyle w:val="ListBullet"/>
      </w:pPr>
      <w:r>
        <w:t>Select the appropriate service for a speech solution</w:t>
      </w:r>
    </w:p>
    <w:p>
      <w:pPr>
        <w:pStyle w:val="ListBullet"/>
      </w:pPr>
      <w:r>
        <w:t>Select the appropriate service for an information extraction solution</w:t>
      </w:r>
    </w:p>
    <w:p>
      <w:pPr>
        <w:pStyle w:val="ListBullet"/>
      </w:pPr>
      <w:r>
        <w:t>Select the appropriate service for a knowledge mining solution</w:t>
      </w:r>
    </w:p>
    <w:p>
      <w:pPr>
        <w:pStyle w:val="Heading2"/>
      </w:pPr>
      <w:r>
        <w:t>10 verified questions and answers for the main topic</w:t>
      </w:r>
    </w:p>
    <w:p>
      <w:pPr/>
      <w:r>
        <w:rPr>
          <w:b/>
        </w:rPr>
        <w:t>Q1. How should you choose an Azure AI service in an exam scenario?</w:t>
      </w:r>
    </w:p>
    <w:p>
      <w:r>
        <w:t>Answer: Identify the required modality and outcome first: generated content, image/video analysis, text understanding, speech, document extraction, or searchable knowledge. Then consider customization, deployment, security, latency, and cost.</w:t>
      </w:r>
    </w:p>
    <w:p>
      <w:pPr/>
      <w:r>
        <w:rPr>
          <w:b/>
        </w:rPr>
        <w:t>Q2. Which service category best fits a chatbot that writes answers from enterprise documents?</w:t>
      </w:r>
    </w:p>
    <w:p>
      <w:r>
        <w:t>Answer: Use Azure OpenAI in Foundry Models for generation and Azure AI Search for grounding/RAG over enterprise documents.</w:t>
      </w:r>
    </w:p>
    <w:p>
      <w:pPr/>
      <w:r>
        <w:rPr>
          <w:b/>
        </w:rPr>
        <w:t>Q3. Which service is best for extracting fields from invoices?</w:t>
      </w:r>
    </w:p>
    <w:p>
      <w:r>
        <w:t>Answer: Azure AI Document Intelligence is the best fit because it is designed for documents, forms, key-value pairs, tables, and prebuilt or custom extraction models.</w:t>
      </w:r>
    </w:p>
    <w:p>
      <w:pPr/>
      <w:r>
        <w:rPr>
          <w:b/>
        </w:rPr>
        <w:t>Q4. Which service is best for detecting sentiment and PII in customer emails?</w:t>
      </w:r>
    </w:p>
    <w:p>
      <w:r>
        <w:t>Answer: Azure AI Language is the correct choice because it provides text analytics features such as sentiment analysis and PII detection.</w:t>
      </w:r>
    </w:p>
    <w:p>
      <w:pPr/>
      <w:r>
        <w:rPr>
          <w:b/>
        </w:rPr>
        <w:t>Q5. Which service is best for transcribing meetings?</w:t>
      </w:r>
    </w:p>
    <w:p>
      <w:r>
        <w:t>Answer: Azure AI Speech speech-to-text is the correct choice; batch transcription fits recorded meetings and real-time transcription fits live meetings.</w:t>
      </w:r>
    </w:p>
    <w:p>
      <w:pPr/>
      <w:r>
        <w:rPr>
          <w:b/>
        </w:rPr>
        <w:t>Q6. Which service is best for custom product defect detection in images?</w:t>
      </w:r>
    </w:p>
    <w:p>
      <w:r>
        <w:t>Answer: Use Custom Vision or a custom vision model because the requirement is domain-specific image classification or object detection.</w:t>
      </w:r>
    </w:p>
    <w:p>
      <w:pPr/>
      <w:r>
        <w:rPr>
          <w:b/>
        </w:rPr>
        <w:t>Q7. Which service is best for searching across PDFs, web pages, and database records?</w:t>
      </w:r>
    </w:p>
    <w:p>
      <w:r>
        <w:t>Answer: Azure AI Search is best because it indexes data sources, enriches content with skillsets, and supports keyword, semantic, and vector search.</w:t>
      </w:r>
    </w:p>
    <w:p>
      <w:pPr/>
      <w:r>
        <w:rPr>
          <w:b/>
        </w:rPr>
        <w:t>Q8. What is the common exam trap in service selection?</w:t>
      </w:r>
    </w:p>
    <w:p>
      <w:r>
        <w:t>Answer: Do not choose a broad generative AI model when a specialized service such as Document Intelligence, Speech, Vision, Language, or Search directly solves the requirement.</w:t>
      </w:r>
    </w:p>
    <w:p>
      <w:pPr/>
      <w:r>
        <w:rPr>
          <w:b/>
        </w:rPr>
        <w:t>Q9. How do prebuilt and custom services differ?</w:t>
      </w:r>
    </w:p>
    <w:p>
      <w:r>
        <w:t>Answer: Prebuilt services solve common tasks immediately; custom models require labeled data or configuration but can fit specialized business domains.</w:t>
      </w:r>
    </w:p>
    <w:p>
      <w:pPr/>
      <w:r>
        <w:rPr>
          <w:b/>
        </w:rPr>
        <w:t>Q10. Why is regional availability important?</w:t>
      </w:r>
    </w:p>
    <w:p>
      <w:r>
        <w:t>Answer: Not all services, model versions, or features are available in every region, and region affects latency, compliance, data residency, and deployment feasibility.</w:t>
      </w:r>
    </w:p>
    <w:p>
      <w:pPr>
        <w:pStyle w:val="Heading2"/>
      </w:pPr>
      <w:r>
        <w:t>Select the appropriate service for a generative AI solution</w:t>
      </w:r>
    </w:p>
    <w:p>
      <w:r>
        <w:t>Use Azure OpenAI in Foundry Models or Microsoft Foundry model catalog when the requirement is text generation, summarization, reasoning, chat, code assistance, image generation, or multimodal generation. Choose a model by task, modality, context window, latency, cost, data handling, regional availability, and safety requirements.</w:t>
      </w:r>
    </w:p>
    <w:p>
      <w:pPr>
        <w:pStyle w:val="Heading3"/>
      </w:pPr>
      <w:r>
        <w:t>At least 10 key points to remember</w:t>
      </w:r>
    </w:p>
    <w:p>
      <w:pPr>
        <w:pStyle w:val="ListBullet"/>
      </w:pPr>
      <w:r>
        <w:t>Prefer a chat/completions model for conversational assistants and drafting.</w:t>
      </w:r>
    </w:p>
    <w:p>
      <w:pPr>
        <w:pStyle w:val="ListBullet"/>
      </w:pPr>
      <w:r>
        <w:t>Use embeddings with Azure AI Search for retrieval augmented generation (RAG).</w:t>
      </w:r>
    </w:p>
    <w:p>
      <w:pPr>
        <w:pStyle w:val="ListBullet"/>
      </w:pPr>
      <w:r>
        <w:t>Use DALL-E style image generation models when the requirement is generating or editing images.</w:t>
      </w:r>
    </w:p>
    <w:p>
      <w:pPr>
        <w:pStyle w:val="ListBullet"/>
      </w:pPr>
      <w:r>
        <w:t>Use prompt templates and evaluations to improve consistency.</w:t>
      </w:r>
    </w:p>
    <w:p>
      <w:pPr>
        <w:pStyle w:val="ListBullet"/>
      </w:pPr>
      <w:r>
        <w:t>Track tokens because they strongly affect cost and throttling.</w:t>
      </w:r>
    </w:p>
    <w:p>
      <w:pPr>
        <w:pStyle w:val="ListBullet"/>
      </w:pPr>
      <w:r>
        <w:t>Use content filters and prompt shields for production generative AI.</w:t>
      </w:r>
    </w:p>
    <w:p>
      <w:pPr>
        <w:pStyle w:val="ListBullet"/>
      </w:pPr>
      <w:r>
        <w:t>Use grounding data when factuality matters.</w:t>
      </w:r>
    </w:p>
    <w:p>
      <w:pPr>
        <w:pStyle w:val="ListBullet"/>
      </w:pPr>
      <w:r>
        <w:t>Use model deployment names in application calls, not just model family names.</w:t>
      </w:r>
    </w:p>
    <w:p>
      <w:pPr>
        <w:pStyle w:val="ListBullet"/>
      </w:pPr>
      <w:r>
        <w:t>Plan for model version updates and regression testing.</w:t>
      </w:r>
    </w:p>
    <w:p>
      <w:pPr>
        <w:pStyle w:val="ListBullet"/>
      </w:pPr>
      <w:r>
        <w:t>Never assume a generative model is deterministic unless parameters and evaluation controls are set.</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Generative AI solution solve?</w:t>
      </w:r>
    </w:p>
    <w:p>
      <w:r>
        <w:t>Answer: Use Azure OpenAI in Foundry Models or Microsoft Foundry model catalog when the requirement is text generation, summarization, reasoning, chat, code assistance, image generation, or multimodal generation. Choose a model by task, modality, context window, latency, cost, data handling, regional availability, and safety requirements.</w:t>
      </w:r>
    </w:p>
    <w:p>
      <w:r>
        <w:rPr>
          <w:b/>
        </w:rPr>
        <w:t>Q2. Which Azure service or capability is most relevant for Generative AI solution?</w:t>
      </w:r>
    </w:p>
    <w:p>
      <w:r>
        <w:t>Answer: Azure OpenAI in Foundry Models, the Foundry model catalog, embeddings, and Azure AI Search for grounding/RAG.</w:t>
      </w:r>
    </w:p>
    <w:p>
      <w:r>
        <w:rPr>
          <w:b/>
        </w:rPr>
        <w:t>Q3. What is one key design decision for Generative AI solution?</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Generative AI solution?</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Generative AI solution?</w:t>
      </w:r>
    </w:p>
    <w:p>
      <w:r>
        <w:t>Answer: Monitor latency, errors, throttling, request volume, quality metrics, resource usage, and application traces using Azure Monitor and Application Insights.</w:t>
      </w:r>
    </w:p>
    <w:p>
      <w:r>
        <w:rPr>
          <w:b/>
        </w:rPr>
        <w:t>Q6. What is a common exam scenario for Generative AI solution?</w:t>
      </w:r>
    </w:p>
    <w:p>
      <w:r>
        <w:t>Answer: A support chatbot must summarize policies and answer questions using internal documents.</w:t>
      </w:r>
    </w:p>
    <w:p>
      <w:r>
        <w:rPr>
          <w:b/>
        </w:rPr>
        <w:t>Q7. What is a common mistake with Generative AI solution?</w:t>
      </w:r>
    </w:p>
    <w:p>
      <w:r>
        <w:t>Answer: Using a generative model for tasks better solved by specialized services, or deploying without grounding, filters, and evaluation.</w:t>
      </w:r>
    </w:p>
    <w:p>
      <w:r>
        <w:rPr>
          <w:b/>
        </w:rPr>
        <w:t>Q8. How do you implement Generative AI solution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Generative AI solution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Generative AI solution?</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Select the appropriate service for a computer vision solution</w:t>
      </w:r>
    </w:p>
    <w:p>
      <w:r>
        <w:t>Use Azure AI Vision for image analysis, OCR, tags, captions, and object detection; Custom Vision for custom image classification or object detection; Face API for face detection, verification, or identification where permitted; Video Indexer for video insights; and Document Intelligence when the visual content is a document that needs structured extraction.</w:t>
      </w:r>
    </w:p>
    <w:p>
      <w:pPr>
        <w:pStyle w:val="Heading3"/>
      </w:pPr>
      <w:r>
        <w:t>At least 10 key points to remember</w:t>
      </w:r>
    </w:p>
    <w:p>
      <w:pPr>
        <w:pStyle w:val="ListBullet"/>
      </w:pPr>
      <w:r>
        <w:t>Image tagging describes objects and concepts in images.</w:t>
      </w:r>
    </w:p>
    <w:p>
      <w:pPr>
        <w:pStyle w:val="ListBullet"/>
      </w:pPr>
      <w:r>
        <w:t>OCR extracts printed or handwritten text from images.</w:t>
      </w:r>
    </w:p>
    <w:p>
      <w:pPr>
        <w:pStyle w:val="ListBullet"/>
      </w:pPr>
      <w:r>
        <w:t>Custom Vision is used when prebuilt vision features do not match your domain.</w:t>
      </w:r>
    </w:p>
    <w:p>
      <w:pPr>
        <w:pStyle w:val="ListBullet"/>
      </w:pPr>
      <w:r>
        <w:t>Object detection locates objects with bounding boxes; classification labels the whole image.</w:t>
      </w:r>
    </w:p>
    <w:p>
      <w:pPr>
        <w:pStyle w:val="ListBullet"/>
      </w:pPr>
      <w:r>
        <w:t>Face capabilities have responsible use and access constraints.</w:t>
      </w:r>
    </w:p>
    <w:p>
      <w:pPr>
        <w:pStyle w:val="ListBullet"/>
      </w:pPr>
      <w:r>
        <w:t>Video Indexer extracts people, topics, transcripts, scenes, and other video metadata.</w:t>
      </w:r>
    </w:p>
    <w:p>
      <w:pPr>
        <w:pStyle w:val="ListBullet"/>
      </w:pPr>
      <w:r>
        <w:t>Spatial Analysis is relevant for people presence and movement scenarios.</w:t>
      </w:r>
    </w:p>
    <w:p>
      <w:pPr>
        <w:pStyle w:val="ListBullet"/>
      </w:pPr>
      <w:r>
        <w:t>Document Intelligence is the better choice for forms, invoices, tables, and key-value pairs.</w:t>
      </w:r>
    </w:p>
    <w:p>
      <w:pPr>
        <w:pStyle w:val="ListBullet"/>
      </w:pPr>
      <w:r>
        <w:t>Evaluate custom models using precision, recall, and average precision metrics.</w:t>
      </w:r>
    </w:p>
    <w:p>
      <w:pPr>
        <w:pStyle w:val="ListBullet"/>
      </w:pPr>
      <w:r>
        <w:t>The exam often asks you to choose the simplest service that directly satisfies the requirement.</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Computer vision solution solve?</w:t>
      </w:r>
    </w:p>
    <w:p>
      <w:r>
        <w:t>Answer: Use Azure AI Vision for image analysis, OCR, tags, captions, and object detection; Custom Vision for custom image classification or object detection; Face API for face detection, verification, or identification where permitted; Video Indexer for video insights; and Document Intelligence when the visual content is a document that needs structured extraction.</w:t>
      </w:r>
    </w:p>
    <w:p>
      <w:r>
        <w:rPr>
          <w:b/>
        </w:rPr>
        <w:t>Q2. Which Azure service or capability is most relevant for Computer vision solution?</w:t>
      </w:r>
    </w:p>
    <w:p>
      <w:r>
        <w:t>Answer: Azure AI Vision, Custom Vision, Face API, Video Indexer, Spatial Analysis, or Document Intelligence depending on the visual task.</w:t>
      </w:r>
    </w:p>
    <w:p>
      <w:r>
        <w:rPr>
          <w:b/>
        </w:rPr>
        <w:t>Q3. What is one key design decision for Computer vision solution?</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Computer vision solution?</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Computer vision solution?</w:t>
      </w:r>
    </w:p>
    <w:p>
      <w:r>
        <w:t>Answer: Monitor latency, errors, throttling, request volume, quality metrics, resource usage, and application traces using Azure Monitor and Application Insights.</w:t>
      </w:r>
    </w:p>
    <w:p>
      <w:r>
        <w:rPr>
          <w:b/>
        </w:rPr>
        <w:t>Q6. What is a common exam scenario for Computer vision solution?</w:t>
      </w:r>
    </w:p>
    <w:p>
      <w:r>
        <w:t>Answer: A factory needs to detect product defects from camera images.</w:t>
      </w:r>
    </w:p>
    <w:p>
      <w:r>
        <w:rPr>
          <w:b/>
        </w:rPr>
        <w:t>Q7. What is a common mistake with Computer vision solution?</w:t>
      </w:r>
    </w:p>
    <w:p>
      <w:r>
        <w:t>Answer: Confusing image classification with object detection, or using Vision OCR when Document Intelligence is needed for structured forms.</w:t>
      </w:r>
    </w:p>
    <w:p>
      <w:r>
        <w:rPr>
          <w:b/>
        </w:rPr>
        <w:t>Q8. How do you implement Computer vision solution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Computer vision solution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Computer vision solution?</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Select the appropriate service for a natural language processing solution</w:t>
      </w:r>
    </w:p>
    <w:p>
      <w:r>
        <w:t>Use Azure AI Language for sentiment analysis, key phrase extraction, language detection, named entity recognition, PII detection, custom text classification, conversational language understanding, orchestration workflow, summarization, and question answering. Use Translator when translation is the primary requirement.</w:t>
      </w:r>
    </w:p>
    <w:p>
      <w:pPr>
        <w:pStyle w:val="Heading3"/>
      </w:pPr>
      <w:r>
        <w:t>At least 10 key points to remember</w:t>
      </w:r>
    </w:p>
    <w:p>
      <w:pPr>
        <w:pStyle w:val="ListBullet"/>
      </w:pPr>
      <w:r>
        <w:t>Sentiment analysis identifies positive, neutral, negative, or mixed sentiment.</w:t>
      </w:r>
    </w:p>
    <w:p>
      <w:pPr>
        <w:pStyle w:val="ListBullet"/>
      </w:pPr>
      <w:r>
        <w:t>NER extracts entities such as people, organizations, locations, dates, and quantities.</w:t>
      </w:r>
    </w:p>
    <w:p>
      <w:pPr>
        <w:pStyle w:val="ListBullet"/>
      </w:pPr>
      <w:r>
        <w:t>PII detection helps find and redact sensitive information.</w:t>
      </w:r>
    </w:p>
    <w:p>
      <w:pPr>
        <w:pStyle w:val="ListBullet"/>
      </w:pPr>
      <w:r>
        <w:t>Key phrase extraction returns important phrases from text.</w:t>
      </w:r>
    </w:p>
    <w:p>
      <w:pPr>
        <w:pStyle w:val="ListBullet"/>
      </w:pPr>
      <w:r>
        <w:t>Language detection identifies the language of text.</w:t>
      </w:r>
    </w:p>
    <w:p>
      <w:pPr>
        <w:pStyle w:val="ListBullet"/>
      </w:pPr>
      <w:r>
        <w:t>Question answering builds answers from knowledge sources.</w:t>
      </w:r>
    </w:p>
    <w:p>
      <w:pPr>
        <w:pStyle w:val="ListBullet"/>
      </w:pPr>
      <w:r>
        <w:t>CLU maps utterances to intents and entities for conversational apps.</w:t>
      </w:r>
    </w:p>
    <w:p>
      <w:pPr>
        <w:pStyle w:val="ListBullet"/>
      </w:pPr>
      <w:r>
        <w:t>Custom text classification categorizes documents or messages into custom classes.</w:t>
      </w:r>
    </w:p>
    <w:p>
      <w:pPr>
        <w:pStyle w:val="ListBullet"/>
      </w:pPr>
      <w:r>
        <w:t>Orchestration workflow routes an input to the correct language project.</w:t>
      </w:r>
    </w:p>
    <w:p>
      <w:pPr>
        <w:pStyle w:val="ListBullet"/>
      </w:pPr>
      <w:r>
        <w:t>Translator handles multilingual text and document translation.</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Natural language processing solution solve?</w:t>
      </w:r>
    </w:p>
    <w:p>
      <w:r>
        <w:t>Answer: Use Azure AI Language for sentiment analysis, key phrase extraction, language detection, named entity recognition, PII detection, custom text classification, conversational language understanding, orchestration workflow, summarization, and question answering. Use Translator when translation is the primary requirement.</w:t>
      </w:r>
    </w:p>
    <w:p>
      <w:r>
        <w:rPr>
          <w:b/>
        </w:rPr>
        <w:t>Q2. Which Azure service or capability is most relevant for Natural language processing solution?</w:t>
      </w:r>
    </w:p>
    <w:p>
      <w:r>
        <w:t>Answer: Azure AI Language for text analytics and custom language tasks; Translator for translation.</w:t>
      </w:r>
    </w:p>
    <w:p>
      <w:r>
        <w:rPr>
          <w:b/>
        </w:rPr>
        <w:t>Q3. What is one key design decision for Natural language processing solution?</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Natural language processing solution?</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Natural language processing solution?</w:t>
      </w:r>
    </w:p>
    <w:p>
      <w:r>
        <w:t>Answer: Monitor latency, errors, throttling, request volume, quality metrics, resource usage, and application traces using Azure Monitor and Application Insights.</w:t>
      </w:r>
    </w:p>
    <w:p>
      <w:r>
        <w:rPr>
          <w:b/>
        </w:rPr>
        <w:t>Q6. What is a common exam scenario for Natural language processing solution?</w:t>
      </w:r>
    </w:p>
    <w:p>
      <w:r>
        <w:t>Answer: A company must extract sentiment, key phrases, and PII from support tickets.</w:t>
      </w:r>
    </w:p>
    <w:p>
      <w:r>
        <w:rPr>
          <w:b/>
        </w:rPr>
        <w:t>Q7. What is a common mistake with Natural language processing solution?</w:t>
      </w:r>
    </w:p>
    <w:p>
      <w:r>
        <w:t>Answer: Choosing Speech for written text or Language for spoken audio; match the modality.</w:t>
      </w:r>
    </w:p>
    <w:p>
      <w:r>
        <w:rPr>
          <w:b/>
        </w:rPr>
        <w:t>Q8. How do you implement Natural language processing solution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Natural language processing solution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Natural language processing solution?</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Select the appropriate service for a speech solution</w:t>
      </w:r>
    </w:p>
    <w:p>
      <w:r>
        <w:t>Use Azure AI Speech for speech-to-text, text-to-speech, speech translation, speaker recognition, language identification, pronunciation assessment, and intent or keyword recognition. Choose Speech when the input or output is spoken audio rather than static text.</w:t>
      </w:r>
    </w:p>
    <w:p>
      <w:pPr>
        <w:pStyle w:val="Heading3"/>
      </w:pPr>
      <w:r>
        <w:t>At least 10 key points to remember</w:t>
      </w:r>
    </w:p>
    <w:p>
      <w:pPr>
        <w:pStyle w:val="ListBullet"/>
      </w:pPr>
      <w:r>
        <w:t>Speech-to-text transcribes audio into text.</w:t>
      </w:r>
    </w:p>
    <w:p>
      <w:pPr>
        <w:pStyle w:val="ListBullet"/>
      </w:pPr>
      <w:r>
        <w:t>Batch transcription is useful for stored audio; real-time transcription is useful for live interactions.</w:t>
      </w:r>
    </w:p>
    <w:p>
      <w:pPr>
        <w:pStyle w:val="ListBullet"/>
      </w:pPr>
      <w:r>
        <w:t>Text-to-speech creates natural-sounding spoken output.</w:t>
      </w:r>
    </w:p>
    <w:p>
      <w:pPr>
        <w:pStyle w:val="ListBullet"/>
      </w:pPr>
      <w:r>
        <w:t>SSML controls pronunciation, speaking rate, pitch, pauses, and voice selection.</w:t>
      </w:r>
    </w:p>
    <w:p>
      <w:pPr>
        <w:pStyle w:val="ListBullet"/>
      </w:pPr>
      <w:r>
        <w:t>Speech translation can produce translated text or synthesized speech.</w:t>
      </w:r>
    </w:p>
    <w:p>
      <w:pPr>
        <w:pStyle w:val="ListBullet"/>
      </w:pPr>
      <w:r>
        <w:t>Speaker recognition identifies or verifies speakers from audio.</w:t>
      </w:r>
    </w:p>
    <w:p>
      <w:pPr>
        <w:pStyle w:val="ListBullet"/>
      </w:pPr>
      <w:r>
        <w:t>Language identification detects spoken language from a supported set.</w:t>
      </w:r>
    </w:p>
    <w:p>
      <w:pPr>
        <w:pStyle w:val="ListBullet"/>
      </w:pPr>
      <w:r>
        <w:t>Pronunciation assessment scores accuracy, fluency, and completeness.</w:t>
      </w:r>
    </w:p>
    <w:p>
      <w:pPr>
        <w:pStyle w:val="ListBullet"/>
      </w:pPr>
      <w:r>
        <w:t>Custom Speech improves recognition for domain vocabulary or noisy audio.</w:t>
      </w:r>
    </w:p>
    <w:p>
      <w:pPr>
        <w:pStyle w:val="ListBullet"/>
      </w:pPr>
      <w:r>
        <w:t>Keyword recognition can wake or trigger voice-enabled applications.</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Speech solution solve?</w:t>
      </w:r>
    </w:p>
    <w:p>
      <w:r>
        <w:t>Answer: Use Azure AI Speech for speech-to-text, text-to-speech, speech translation, speaker recognition, language identification, pronunciation assessment, and intent or keyword recognition. Choose Speech when the input or output is spoken audio rather than static text.</w:t>
      </w:r>
    </w:p>
    <w:p>
      <w:r>
        <w:rPr>
          <w:b/>
        </w:rPr>
        <w:t>Q2. Which Azure service or capability is most relevant for Speech solution?</w:t>
      </w:r>
    </w:p>
    <w:p>
      <w:r>
        <w:t>Answer: Azure AI Speech for speech-to-text, text-to-speech, speech translation, speaker recognition, language identification, and pronunciation assessment.</w:t>
      </w:r>
    </w:p>
    <w:p>
      <w:r>
        <w:rPr>
          <w:b/>
        </w:rPr>
        <w:t>Q3. What is one key design decision for Speech solution?</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Speech solution?</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Speech solution?</w:t>
      </w:r>
    </w:p>
    <w:p>
      <w:r>
        <w:t>Answer: Monitor latency, errors, throttling, request volume, quality metrics, resource usage, and application traces using Azure Monitor and Application Insights.</w:t>
      </w:r>
    </w:p>
    <w:p>
      <w:r>
        <w:rPr>
          <w:b/>
        </w:rPr>
        <w:t>Q6. What is a common exam scenario for Speech solution?</w:t>
      </w:r>
    </w:p>
    <w:p>
      <w:r>
        <w:t>Answer: A call center must transcribe calls and evaluate agent pronunciation or speaker identity.</w:t>
      </w:r>
    </w:p>
    <w:p>
      <w:r>
        <w:rPr>
          <w:b/>
        </w:rPr>
        <w:t>Q7. What is a common mistake with Speech solution?</w:t>
      </w:r>
    </w:p>
    <w:p>
      <w:r>
        <w:t>Answer: Ignoring audio quality, language support, batch versus real-time needs, or SSML for text-to-speech.</w:t>
      </w:r>
    </w:p>
    <w:p>
      <w:r>
        <w:rPr>
          <w:b/>
        </w:rPr>
        <w:t>Q8. How do you implement Speech solution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Speech solution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Speech solution?</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Select the appropriate service for an information extraction solution</w:t>
      </w:r>
    </w:p>
    <w:p>
      <w:r>
        <w:t>Use Azure AI Document Intelligence or Content Understanding when the goal is to extract structured data from documents, forms, images, audio, or videos. Document Intelligence is especially important for OCR, layout extraction, key-value pairs, tables, selection marks, prebuilt models, custom extraction, classification, and composed models.</w:t>
      </w:r>
    </w:p>
    <w:p>
      <w:pPr>
        <w:pStyle w:val="Heading3"/>
      </w:pPr>
      <w:r>
        <w:t>At least 10 key points to remember</w:t>
      </w:r>
    </w:p>
    <w:p>
      <w:pPr>
        <w:pStyle w:val="ListBullet"/>
      </w:pPr>
      <w:r>
        <w:t>Prebuilt document models reduce training effort for common documents such as invoices and receipts.</w:t>
      </w:r>
    </w:p>
    <w:p>
      <w:pPr>
        <w:pStyle w:val="ListBullet"/>
      </w:pPr>
      <w:r>
        <w:t>Layout extraction returns text, tables, selection marks, and document structure.</w:t>
      </w:r>
    </w:p>
    <w:p>
      <w:pPr>
        <w:pStyle w:val="ListBullet"/>
      </w:pPr>
      <w:r>
        <w:t>Custom extraction models support domain-specific forms and templates.</w:t>
      </w:r>
    </w:p>
    <w:p>
      <w:pPr>
        <w:pStyle w:val="ListBullet"/>
      </w:pPr>
      <w:r>
        <w:t>Custom classification routes incoming documents to the correct model or process.</w:t>
      </w:r>
    </w:p>
    <w:p>
      <w:pPr>
        <w:pStyle w:val="ListBullet"/>
      </w:pPr>
      <w:r>
        <w:t>Composed models combine multiple custom models behind one endpoint.</w:t>
      </w:r>
    </w:p>
    <w:p>
      <w:pPr>
        <w:pStyle w:val="ListBullet"/>
      </w:pPr>
      <w:r>
        <w:t>Use labeling carefully because bad labels produce unreliable extraction.</w:t>
      </w:r>
    </w:p>
    <w:p>
      <w:pPr>
        <w:pStyle w:val="ListBullet"/>
      </w:pPr>
      <w:r>
        <w:t>Human review may be required for low-confidence fields.</w:t>
      </w:r>
    </w:p>
    <w:p>
      <w:pPr>
        <w:pStyle w:val="ListBullet"/>
      </w:pPr>
      <w:r>
        <w:t>OCR is a building block but not the same as full structured extraction.</w:t>
      </w:r>
    </w:p>
    <w:p>
      <w:pPr>
        <w:pStyle w:val="ListBullet"/>
      </w:pPr>
      <w:r>
        <w:t>Content Understanding expands extraction to documents, images, video, and audio scenarios.</w:t>
      </w:r>
    </w:p>
    <w:p>
      <w:pPr>
        <w:pStyle w:val="ListBullet"/>
      </w:pPr>
      <w:r>
        <w:t>Information extraction is commonly used in finance, insurance, healthcare, legal, and back-office automation.</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Information extraction solution solve?</w:t>
      </w:r>
    </w:p>
    <w:p>
      <w:r>
        <w:t>Answer: Use Azure AI Document Intelligence or Content Understanding when the goal is to extract structured data from documents, forms, images, audio, or videos. Document Intelligence is especially important for OCR, layout extraction, key-value pairs, tables, selection marks, prebuilt models, custom extraction, classification, and composed models.</w:t>
      </w:r>
    </w:p>
    <w:p>
      <w:r>
        <w:rPr>
          <w:b/>
        </w:rPr>
        <w:t>Q2. Which Azure service or capability is most relevant for Information extraction solution?</w:t>
      </w:r>
    </w:p>
    <w:p>
      <w:r>
        <w:t>Answer: Azure AI Document Intelligence and Azure Content Understanding for structured extraction from documents and other media.</w:t>
      </w:r>
    </w:p>
    <w:p>
      <w:r>
        <w:rPr>
          <w:b/>
        </w:rPr>
        <w:t>Q3. What is one key design decision for Information extraction solution?</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Information extraction solution?</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Information extraction solution?</w:t>
      </w:r>
    </w:p>
    <w:p>
      <w:r>
        <w:t>Answer: Monitor latency, errors, throttling, request volume, quality metrics, resource usage, and application traces using Azure Monitor and Application Insights.</w:t>
      </w:r>
    </w:p>
    <w:p>
      <w:r>
        <w:rPr>
          <w:b/>
        </w:rPr>
        <w:t>Q6. What is a common exam scenario for Information extraction solution?</w:t>
      </w:r>
    </w:p>
    <w:p>
      <w:r>
        <w:t>Answer: An accounts payable team must extract vendor, total, tax, and line items from invoices.</w:t>
      </w:r>
    </w:p>
    <w:p>
      <w:r>
        <w:rPr>
          <w:b/>
        </w:rPr>
        <w:t>Q7. What is a common mistake with Information extraction solution?</w:t>
      </w:r>
    </w:p>
    <w:p>
      <w:r>
        <w:t>Answer: Treating OCR output as complete information extraction without key-value, table, layout, or confidence handling.</w:t>
      </w:r>
    </w:p>
    <w:p>
      <w:r>
        <w:rPr>
          <w:b/>
        </w:rPr>
        <w:t>Q8. How do you implement Information extraction solution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Information extraction solution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Information extraction solution?</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Select the appropriate service for a knowledge mining solution</w:t>
      </w:r>
    </w:p>
    <w:p>
      <w:r>
        <w:t>Use Azure AI Search when the requirement is indexing, querying, enriching, and retrieving enterprise content. It supports indexes, data sources, indexers, skillsets, cognitive enrichment, semantic ranking, vector search, and knowledge store projections.</w:t>
      </w:r>
    </w:p>
    <w:p>
      <w:pPr>
        <w:pStyle w:val="Heading3"/>
      </w:pPr>
      <w:r>
        <w:t>At least 10 key points to remember</w:t>
      </w:r>
    </w:p>
    <w:p>
      <w:pPr>
        <w:pStyle w:val="ListBullet"/>
      </w:pPr>
      <w:r>
        <w:t>An index defines searchable, filterable, sortable, facetable, and retrievable fields.</w:t>
      </w:r>
    </w:p>
    <w:p>
      <w:pPr>
        <w:pStyle w:val="ListBullet"/>
      </w:pPr>
      <w:r>
        <w:t>An indexer pulls data from supported sources into the index.</w:t>
      </w:r>
    </w:p>
    <w:p>
      <w:pPr>
        <w:pStyle w:val="ListBullet"/>
      </w:pPr>
      <w:r>
        <w:t>A skillset enriches content using built-in or custom AI skills.</w:t>
      </w:r>
    </w:p>
    <w:p>
      <w:pPr>
        <w:pStyle w:val="ListBullet"/>
      </w:pPr>
      <w:r>
        <w:t>Document cracking extracts text and metadata before enrichment.</w:t>
      </w:r>
    </w:p>
    <w:p>
      <w:pPr>
        <w:pStyle w:val="ListBullet"/>
      </w:pPr>
      <w:r>
        <w:t>Semantic ranking improves relevance for natural language queries.</w:t>
      </w:r>
    </w:p>
    <w:p>
      <w:pPr>
        <w:pStyle w:val="ListBullet"/>
      </w:pPr>
      <w:r>
        <w:t>Vector search supports similarity search for embeddings and RAG.</w:t>
      </w:r>
    </w:p>
    <w:p>
      <w:pPr>
        <w:pStyle w:val="ListBullet"/>
      </w:pPr>
      <w:r>
        <w:t>Knowledge stores project enriched data into tables, objects, or files.</w:t>
      </w:r>
    </w:p>
    <w:p>
      <w:pPr>
        <w:pStyle w:val="ListBullet"/>
      </w:pPr>
      <w:r>
        <w:t>Use filters and facets for structured navigation.</w:t>
      </w:r>
    </w:p>
    <w:p>
      <w:pPr>
        <w:pStyle w:val="ListBullet"/>
      </w:pPr>
      <w:r>
        <w:t>Use scoring profiles to influence relevance.</w:t>
      </w:r>
    </w:p>
    <w:p>
      <w:pPr>
        <w:pStyle w:val="ListBullet"/>
      </w:pPr>
      <w:r>
        <w:t>AI Search is not a general web search engine; it is for search over your application or enterprise data.</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Knowledge mining solution solve?</w:t>
      </w:r>
    </w:p>
    <w:p>
      <w:r>
        <w:t>Answer: Use Azure AI Search when the requirement is indexing, querying, enriching, and retrieving enterprise content. It supports indexes, data sources, indexers, skillsets, cognitive enrichment, semantic ranking, vector search, and knowledge store projections.</w:t>
      </w:r>
    </w:p>
    <w:p>
      <w:r>
        <w:rPr>
          <w:b/>
        </w:rPr>
        <w:t>Q2. Which Azure service or capability is most relevant for Knowledge mining solution?</w:t>
      </w:r>
    </w:p>
    <w:p>
      <w:r>
        <w:t>Answer: Azure AI Search with indexes, indexers, skillsets, semantic ranking, vector search, and knowledge store projections.</w:t>
      </w:r>
    </w:p>
    <w:p>
      <w:r>
        <w:rPr>
          <w:b/>
        </w:rPr>
        <w:t>Q3. What is one key design decision for Knowledge mining solution?</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Knowledge mining solution?</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Knowledge mining solution?</w:t>
      </w:r>
    </w:p>
    <w:p>
      <w:r>
        <w:t>Answer: Monitor latency, errors, throttling, request volume, quality metrics, resource usage, and application traces using Azure Monitor and Application Insights.</w:t>
      </w:r>
    </w:p>
    <w:p>
      <w:r>
        <w:rPr>
          <w:b/>
        </w:rPr>
        <w:t>Q6. What is a common exam scenario for Knowledge mining solution?</w:t>
      </w:r>
    </w:p>
    <w:p>
      <w:r>
        <w:t>Answer: Employees need searchable access to PDFs, tickets, wiki pages, and database records.</w:t>
      </w:r>
    </w:p>
    <w:p>
      <w:r>
        <w:rPr>
          <w:b/>
        </w:rPr>
        <w:t>Q7. What is a common mistake with Knowledge mining solution?</w:t>
      </w:r>
    </w:p>
    <w:p>
      <w:r>
        <w:t>Answer: Expecting Azure AI Search to generate answers by itself; generation usually requires a model plus retrieved grounding data.</w:t>
      </w:r>
    </w:p>
    <w:p>
      <w:r>
        <w:rPr>
          <w:b/>
        </w:rPr>
        <w:t>Q8. How do you implement Knowledge mining solution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Knowledge mining solution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Knowledge mining solution?</w:t>
      </w:r>
    </w:p>
    <w:p>
      <w:r>
        <w:t>Answer: Read the requirement words carefully. Match the service to the modality and outcome, choose the least complex correct option, and include security, monitoring, cost, and responsible AI controls in production scenarios.</w:t>
      </w:r>
    </w:p>
    <w:p>
      <w:r>
        <w:br w:type="page"/>
      </w:r>
    </w:p>
    <w:p>
      <w:pPr>
        <w:pStyle w:val="Heading1"/>
      </w:pPr>
      <w:r>
        <w:t>1.2 Plan, create, and deploy an Azure AI service</w:t>
      </w:r>
    </w:p>
    <w:p>
      <w:r>
        <w:t>This objective tests planning, provisioning, model selection, deployment, API consumption, DevOps, and container options. Focus on secure, repeatable deployment rather than one-off portal clicks.</w:t>
      </w:r>
    </w:p>
    <w:p>
      <w:pPr>
        <w:pStyle w:val="Heading2"/>
      </w:pPr>
      <w:r>
        <w:t>Exam bullets covered</w:t>
      </w:r>
    </w:p>
    <w:p>
      <w:pPr>
        <w:pStyle w:val="ListBullet"/>
      </w:pPr>
      <w:r>
        <w:t>Plan for a solution that meets Responsible AI principles</w:t>
      </w:r>
    </w:p>
    <w:p>
      <w:pPr>
        <w:pStyle w:val="ListBullet"/>
      </w:pPr>
      <w:r>
        <w:t>Create an Azure AI resource</w:t>
      </w:r>
    </w:p>
    <w:p>
      <w:pPr>
        <w:pStyle w:val="ListBullet"/>
      </w:pPr>
      <w:r>
        <w:t>Choose the appropriate AI models for your solution</w:t>
      </w:r>
    </w:p>
    <w:p>
      <w:pPr>
        <w:pStyle w:val="ListBullet"/>
      </w:pPr>
      <w:r>
        <w:t>Deploy AI models using the appropriate deployment options</w:t>
      </w:r>
    </w:p>
    <w:p>
      <w:pPr>
        <w:pStyle w:val="ListBullet"/>
      </w:pPr>
      <w:r>
        <w:t>Install and utilize the appropriate SDKs and APIs</w:t>
      </w:r>
    </w:p>
    <w:p>
      <w:pPr>
        <w:pStyle w:val="ListBullet"/>
      </w:pPr>
      <w:r>
        <w:t>Determine a default endpoint for a service</w:t>
      </w:r>
    </w:p>
    <w:p>
      <w:pPr>
        <w:pStyle w:val="ListBullet"/>
      </w:pPr>
      <w:r>
        <w:t>Integrate Azure AI services into a CI/CD pipeline</w:t>
      </w:r>
    </w:p>
    <w:p>
      <w:pPr>
        <w:pStyle w:val="ListBullet"/>
      </w:pPr>
      <w:r>
        <w:t>Plan and implement a container deployment</w:t>
      </w:r>
    </w:p>
    <w:p>
      <w:pPr>
        <w:pStyle w:val="Heading2"/>
      </w:pPr>
      <w:r>
        <w:t>10 verified questions and answers for the main topic</w:t>
      </w:r>
    </w:p>
    <w:p>
      <w:pPr/>
      <w:r>
        <w:rPr>
          <w:b/>
        </w:rPr>
        <w:t>Q1. What should be planned before creating an AI service?</w:t>
      </w:r>
    </w:p>
    <w:p>
      <w:r>
        <w:t>Answer: Plan the use case, data, responsible AI controls, security, identity, region, pricing tier, network access, monitoring, deployment environments, and CI/CD process.</w:t>
      </w:r>
    </w:p>
    <w:p>
      <w:pPr/>
      <w:r>
        <w:rPr>
          <w:b/>
        </w:rPr>
        <w:t>Q2. Why should responsible AI be considered during planning?</w:t>
      </w:r>
    </w:p>
    <w:p>
      <w:r>
        <w:t>Answer: It affects data collection, model choice, safety filters, user disclosures, evaluation, monitoring, and governance. Adding it after deployment creates risk and rework.</w:t>
      </w:r>
    </w:p>
    <w:p>
      <w:pPr/>
      <w:r>
        <w:rPr>
          <w:b/>
        </w:rPr>
        <w:t>Q3. What is the difference between creating a resource and deploying a model?</w:t>
      </w:r>
    </w:p>
    <w:p>
      <w:r>
        <w:t>Answer: A resource provides the Azure service container and endpoint; a model deployment exposes a particular model or trained artifact for application use.</w:t>
      </w:r>
    </w:p>
    <w:p>
      <w:pPr/>
      <w:r>
        <w:rPr>
          <w:b/>
        </w:rPr>
        <w:t>Q4. Why use infrastructure as code?</w:t>
      </w:r>
    </w:p>
    <w:p>
      <w:r>
        <w:t>Answer: IaC makes environments repeatable, reviewable, auditable, and easier to promote from development to production.</w:t>
      </w:r>
    </w:p>
    <w:p>
      <w:pPr/>
      <w:r>
        <w:rPr>
          <w:b/>
        </w:rPr>
        <w:t>Q5. What is the purpose of SDKs and APIs?</w:t>
      </w:r>
    </w:p>
    <w:p>
      <w:r>
        <w:t>Answer: They allow applications to call Azure AI services programmatically, send requests, authenticate, and process responses.</w:t>
      </w:r>
    </w:p>
    <w:p>
      <w:pPr/>
      <w:r>
        <w:rPr>
          <w:b/>
        </w:rPr>
        <w:t>Q6. What is an endpoint?</w:t>
      </w:r>
    </w:p>
    <w:p>
      <w:r>
        <w:t>Answer: An endpoint is the service URL that clients call; it is combined with API paths, deployment names, and authentication credentials.</w:t>
      </w:r>
    </w:p>
    <w:p>
      <w:pPr/>
      <w:r>
        <w:rPr>
          <w:b/>
        </w:rPr>
        <w:t>Q7. Why integrate AI into CI/CD?</w:t>
      </w:r>
    </w:p>
    <w:p>
      <w:r>
        <w:t>Answer: CI/CD automates build, test, evaluation, deployment, and rollback, reducing manual errors and improving governance.</w:t>
      </w:r>
    </w:p>
    <w:p>
      <w:pPr/>
      <w:r>
        <w:rPr>
          <w:b/>
        </w:rPr>
        <w:t>Q8. When should containers be considered?</w:t>
      </w:r>
    </w:p>
    <w:p>
      <w:r>
        <w:t>Answer: Use containers for consistent packaging, portability, edge/on-premises deployment, or scalable microservice architectures.</w:t>
      </w:r>
    </w:p>
    <w:p>
      <w:pPr/>
      <w:r>
        <w:rPr>
          <w:b/>
        </w:rPr>
        <w:t>Q9. What should be tested before promoting a model?</w:t>
      </w:r>
    </w:p>
    <w:p>
      <w:r>
        <w:t>Answer: Test accuracy, latency, error handling, safety, regression behavior, cost, quota usage, and authentication.</w:t>
      </w:r>
    </w:p>
    <w:p>
      <w:pPr/>
      <w:r>
        <w:rPr>
          <w:b/>
        </w:rPr>
        <w:t>Q10. What is a production-ready deployment pattern?</w:t>
      </w:r>
    </w:p>
    <w:p>
      <w:r>
        <w:t>Answer: Separate environments, managed identity, Key Vault, monitoring, diagnostic logs, safety controls, IaC, CI/CD, and documented rollback.</w:t>
      </w:r>
    </w:p>
    <w:p>
      <w:pPr>
        <w:pStyle w:val="Heading2"/>
      </w:pPr>
      <w:r>
        <w:t>Plan for a solution that meets Responsible AI principles</w:t>
      </w:r>
    </w:p>
    <w:p>
      <w:r>
        <w:t>Plan AI systems around fairness, reliability and safety, privacy and security, inclusiveness, transparency, and accountability. Responsible AI is not a final checkbox; it affects data selection, model choice, evaluation, security, monitoring, user experience, documentation, and incident response.</w:t>
      </w:r>
    </w:p>
    <w:p>
      <w:pPr>
        <w:pStyle w:val="Heading3"/>
      </w:pPr>
      <w:r>
        <w:t>At least 10 key points to remember</w:t>
      </w:r>
    </w:p>
    <w:p>
      <w:pPr>
        <w:pStyle w:val="ListBullet"/>
      </w:pPr>
      <w:r>
        <w:t>Fairness means testing performance across groups and contexts.</w:t>
      </w:r>
    </w:p>
    <w:p>
      <w:pPr>
        <w:pStyle w:val="ListBullet"/>
      </w:pPr>
      <w:r>
        <w:t>Reliability and safety mean the system behaves as intended under expected and edge cases.</w:t>
      </w:r>
    </w:p>
    <w:p>
      <w:pPr>
        <w:pStyle w:val="ListBullet"/>
      </w:pPr>
      <w:r>
        <w:t>Privacy and security mean protecting data, keys, prompts, outputs, and logs.</w:t>
      </w:r>
    </w:p>
    <w:p>
      <w:pPr>
        <w:pStyle w:val="ListBullet"/>
      </w:pPr>
      <w:r>
        <w:t>Inclusiveness means designing for diverse abilities, languages, and use contexts.</w:t>
      </w:r>
    </w:p>
    <w:p>
      <w:pPr>
        <w:pStyle w:val="ListBullet"/>
      </w:pPr>
      <w:r>
        <w:t>Transparency means users and operators understand system purpose, limitations, and data use.</w:t>
      </w:r>
    </w:p>
    <w:p>
      <w:pPr>
        <w:pStyle w:val="ListBullet"/>
      </w:pPr>
      <w:r>
        <w:t>Accountability means owners, review processes, and escalation paths are defined.</w:t>
      </w:r>
    </w:p>
    <w:p>
      <w:pPr>
        <w:pStyle w:val="ListBullet"/>
      </w:pPr>
      <w:r>
        <w:t>Human oversight is required when AI errors can materially affect people.</w:t>
      </w:r>
    </w:p>
    <w:p>
      <w:pPr>
        <w:pStyle w:val="ListBullet"/>
      </w:pPr>
      <w:r>
        <w:t>Use evaluations and red-team testing before production.</w:t>
      </w:r>
    </w:p>
    <w:p>
      <w:pPr>
        <w:pStyle w:val="ListBullet"/>
      </w:pPr>
      <w:r>
        <w:t>Use content safety controls and monitoring after production.</w:t>
      </w:r>
    </w:p>
    <w:p>
      <w:pPr>
        <w:pStyle w:val="ListBullet"/>
      </w:pPr>
      <w:r>
        <w:t>Document model choices, known limitations, and mitigation measures.</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Responsible AI principles solve?</w:t>
      </w:r>
    </w:p>
    <w:p>
      <w:r>
        <w:t>Answer: Plan AI systems around fairness, reliability and safety, privacy and security, inclusiveness, transparency, and accountability. Responsible AI is not a final checkbox; it affects data selection, model choice, evaluation, security, monitoring, user experience, documentation, and incident response.</w:t>
      </w:r>
    </w:p>
    <w:p>
      <w:r>
        <w:rPr>
          <w:b/>
        </w:rPr>
        <w:t>Q2. Which Azure service or capability is most relevant for Responsible AI principles?</w:t>
      </w:r>
    </w:p>
    <w:p>
      <w:r>
        <w:t>Answer: Responsible AI principles, Azure AI Content Safety, evaluations, governance processes, and human oversight.</w:t>
      </w:r>
    </w:p>
    <w:p>
      <w:r>
        <w:rPr>
          <w:b/>
        </w:rPr>
        <w:t>Q3. What is one key design decision for Responsible AI principles?</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Responsible AI principles?</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Responsible AI principles?</w:t>
      </w:r>
    </w:p>
    <w:p>
      <w:r>
        <w:t>Answer: Track safety categories, severity, block rates, false positives, false negatives, user feedback, incidents, and post-deployment model changes.</w:t>
      </w:r>
    </w:p>
    <w:p>
      <w:r>
        <w:rPr>
          <w:b/>
        </w:rPr>
        <w:t>Q6. What is a common exam scenario for Responsible AI principles?</w:t>
      </w:r>
    </w:p>
    <w:p>
      <w:r>
        <w:t>Answer: A healthcare assistant must be fair, transparent, safe, private, and auditable.</w:t>
      </w:r>
    </w:p>
    <w:p>
      <w:r>
        <w:rPr>
          <w:b/>
        </w:rPr>
        <w:t>Q7. What is a common mistake with Responsible AI principles?</w:t>
      </w:r>
    </w:p>
    <w:p>
      <w:r>
        <w:t>Answer: Skipping validation, evaluation, monitoring, rollback, or governance because the service works in a demo.</w:t>
      </w:r>
    </w:p>
    <w:p>
      <w:r>
        <w:rPr>
          <w:b/>
        </w:rPr>
        <w:t>Q8. How do you implement Responsible AI principles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Responsible AI principles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Responsible AI principles?</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Create an Azure AI resource</w:t>
      </w:r>
    </w:p>
    <w:p>
      <w:r>
        <w:t>Create the correct resource type in Azure or Microsoft Foundry based on whether you need a single service, a multi-service resource, Azure OpenAI, Azure AI Search, Speech, Vision, Language, Document Intelligence, Content Safety, or supporting services such as Storage and Key Vault.</w:t>
      </w:r>
    </w:p>
    <w:p>
      <w:pPr>
        <w:pStyle w:val="Heading3"/>
      </w:pPr>
      <w:r>
        <w:t>At least 10 key points to remember</w:t>
      </w:r>
    </w:p>
    <w:p>
      <w:pPr>
        <w:pStyle w:val="ListBullet"/>
      </w:pPr>
      <w:r>
        <w:t>Select the region based on service availability, data residency, latency, and model availability.</w:t>
      </w:r>
    </w:p>
    <w:p>
      <w:pPr>
        <w:pStyle w:val="ListBullet"/>
      </w:pPr>
      <w:r>
        <w:t>Choose pricing tier based on expected transactions, quotas, and features.</w:t>
      </w:r>
    </w:p>
    <w:p>
      <w:pPr>
        <w:pStyle w:val="ListBullet"/>
      </w:pPr>
      <w:r>
        <w:t>Use resource groups and tags for lifecycle and cost management.</w:t>
      </w:r>
    </w:p>
    <w:p>
      <w:pPr>
        <w:pStyle w:val="ListBullet"/>
      </w:pPr>
      <w:r>
        <w:t>Use managed identities and RBAC where supported.</w:t>
      </w:r>
    </w:p>
    <w:p>
      <w:pPr>
        <w:pStyle w:val="ListBullet"/>
      </w:pPr>
      <w:r>
        <w:t>Restrict networking with private endpoints or virtual networks when required.</w:t>
      </w:r>
    </w:p>
    <w:p>
      <w:pPr>
        <w:pStyle w:val="ListBullet"/>
      </w:pPr>
      <w:r>
        <w:t>Enable diagnostic settings early.</w:t>
      </w:r>
    </w:p>
    <w:p>
      <w:pPr>
        <w:pStyle w:val="ListBullet"/>
      </w:pPr>
      <w:r>
        <w:t>Store secrets in Key Vault instead of application code.</w:t>
      </w:r>
    </w:p>
    <w:p>
      <w:pPr>
        <w:pStyle w:val="ListBullet"/>
      </w:pPr>
      <w:r>
        <w:t>Separate development, test, and production resources.</w:t>
      </w:r>
    </w:p>
    <w:p>
      <w:pPr>
        <w:pStyle w:val="ListBullet"/>
      </w:pPr>
      <w:r>
        <w:t>Understand that hubs and projects can create or connect multiple supporting resources.</w:t>
      </w:r>
    </w:p>
    <w:p>
      <w:pPr>
        <w:pStyle w:val="ListBullet"/>
      </w:pPr>
      <w:r>
        <w:t>Use infrastructure as code for repeatable deployments.</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Create an Azure AI resource solve?</w:t>
      </w:r>
    </w:p>
    <w:p>
      <w:r>
        <w:t>Answer: Create the correct resource type in Azure or Microsoft Foundry based on whether you need a single service, a multi-service resource, Azure OpenAI, Azure AI Search, Speech, Vision, Language, Document Intelligence, Content Safety, or supporting services such as Storage and Key Vault.</w:t>
      </w:r>
    </w:p>
    <w:p>
      <w:r>
        <w:rPr>
          <w:b/>
        </w:rPr>
        <w:t>Q2. Which Azure service or capability is most relevant for Create an Azure AI resource?</w:t>
      </w:r>
    </w:p>
    <w:p>
      <w:r>
        <w:t>Answer: Azure portal, Microsoft Foundry portal, Azure CLI, ARM/Bicep, Terraform, or SDK-based provisioning.</w:t>
      </w:r>
    </w:p>
    <w:p>
      <w:r>
        <w:rPr>
          <w:b/>
        </w:rPr>
        <w:t>Q3. What is one key design decision for Create an Azure AI resource?</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Create an Azure AI resource?</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Create an Azure AI resource?</w:t>
      </w:r>
    </w:p>
    <w:p>
      <w:r>
        <w:t>Answer: Monitor latency, errors, throttling, request volume, quality metrics, resource usage, and application traces using Azure Monitor and Application Insights.</w:t>
      </w:r>
    </w:p>
    <w:p>
      <w:r>
        <w:rPr>
          <w:b/>
        </w:rPr>
        <w:t>Q6. What is a common exam scenario for Create an Azure AI resource?</w:t>
      </w:r>
    </w:p>
    <w:p>
      <w:r>
        <w:t>Answer: A team provisions Foundry resources in dev, test, and production with tags and diagnostics.</w:t>
      </w:r>
    </w:p>
    <w:p>
      <w:r>
        <w:rPr>
          <w:b/>
        </w:rPr>
        <w:t>Q7. What is a common mistake with Create an Azure AI resource?</w:t>
      </w:r>
    </w:p>
    <w:p>
      <w:r>
        <w:t>Answer: Skipping validation, evaluation, monitoring, rollback, or governance because the service works in a demo.</w:t>
      </w:r>
    </w:p>
    <w:p>
      <w:r>
        <w:rPr>
          <w:b/>
        </w:rPr>
        <w:t>Q8. How do you implement Create an Azure AI resource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Create an Azure AI resource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Create an Azure AI resource?</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Choose the appropriate AI models for your solution</w:t>
      </w:r>
    </w:p>
    <w:p>
      <w:r>
        <w:t>Choose models by business task, modality, accuracy, latency, cost, explainability, customization requirements, regional availability, data governance, and deployment options. Avoid choosing the most powerful model when a smaller or prebuilt model satisfies the requirement.</w:t>
      </w:r>
    </w:p>
    <w:p>
      <w:pPr>
        <w:pStyle w:val="Heading3"/>
      </w:pPr>
      <w:r>
        <w:t>At least 10 key points to remember</w:t>
      </w:r>
    </w:p>
    <w:p>
      <w:pPr>
        <w:pStyle w:val="ListBullet"/>
      </w:pPr>
      <w:r>
        <w:t>Use prebuilt services for common tasks to reduce time and risk.</w:t>
      </w:r>
    </w:p>
    <w:p>
      <w:pPr>
        <w:pStyle w:val="ListBullet"/>
      </w:pPr>
      <w:r>
        <w:t>Use custom models when domain vocabulary, labels, forms, or images differ from the general model.</w:t>
      </w:r>
    </w:p>
    <w:p>
      <w:pPr>
        <w:pStyle w:val="ListBullet"/>
      </w:pPr>
      <w:r>
        <w:t>Use embeddings for semantic retrieval, clustering, and RAG.</w:t>
      </w:r>
    </w:p>
    <w:p>
      <w:pPr>
        <w:pStyle w:val="ListBullet"/>
      </w:pPr>
      <w:r>
        <w:t>Use multimodal models when inputs include text plus images or other modalities.</w:t>
      </w:r>
    </w:p>
    <w:p>
      <w:pPr>
        <w:pStyle w:val="ListBullet"/>
      </w:pPr>
      <w:r>
        <w:t>Evaluate model outputs with representative test data.</w:t>
      </w:r>
    </w:p>
    <w:p>
      <w:pPr>
        <w:pStyle w:val="ListBullet"/>
      </w:pPr>
      <w:r>
        <w:t>Consider rate limits and quota before production.</w:t>
      </w:r>
    </w:p>
    <w:p>
      <w:pPr>
        <w:pStyle w:val="ListBullet"/>
      </w:pPr>
      <w:r>
        <w:t>Check whether the model supports required features such as tools, function calling, images, or streaming.</w:t>
      </w:r>
    </w:p>
    <w:p>
      <w:pPr>
        <w:pStyle w:val="ListBullet"/>
      </w:pPr>
      <w:r>
        <w:t>Include safety and compliance requirements in model selection.</w:t>
      </w:r>
    </w:p>
    <w:p>
      <w:pPr>
        <w:pStyle w:val="ListBullet"/>
      </w:pPr>
      <w:r>
        <w:t>Plan for model versioning and updates.</w:t>
      </w:r>
    </w:p>
    <w:p>
      <w:pPr>
        <w:pStyle w:val="ListBullet"/>
      </w:pPr>
      <w:r>
        <w:t>Choose a model that fits the user experience, not just benchmark performance.</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Choose the appropriate AI models for your solution solve?</w:t>
      </w:r>
    </w:p>
    <w:p>
      <w:r>
        <w:t>Answer: Choose models by business task, modality, accuracy, latency, cost, explainability, customization requirements, regional availability, data governance, and deployment options. Avoid choosing the most powerful model when a smaller or prebuilt model satisfies the requirement.</w:t>
      </w:r>
    </w:p>
    <w:p>
      <w:r>
        <w:rPr>
          <w:b/>
        </w:rPr>
        <w:t>Q2. Which Azure service or capability is most relevant for Choose the appropriate AI models for your solution?</w:t>
      </w:r>
    </w:p>
    <w:p>
      <w:r>
        <w:t>Answer: Foundry model catalog, Azure OpenAI models, prebuilt service models, or custom models depending on task and constraints.</w:t>
      </w:r>
    </w:p>
    <w:p>
      <w:r>
        <w:rPr>
          <w:b/>
        </w:rPr>
        <w:t>Q3. What is one key design decision for Choose the appropriate AI models for your solution?</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Choose the appropriate AI models for your solution?</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Choose the appropriate AI models for your solution?</w:t>
      </w:r>
    </w:p>
    <w:p>
      <w:r>
        <w:t>Answer: Monitor latency, errors, throttling, request volume, quality metrics, resource usage, and application traces using Azure Monitor and Application Insights.</w:t>
      </w:r>
    </w:p>
    <w:p>
      <w:r>
        <w:rPr>
          <w:b/>
        </w:rPr>
        <w:t>Q6. What is a common exam scenario for Choose the appropriate AI models for your solution?</w:t>
      </w:r>
    </w:p>
    <w:p>
      <w:r>
        <w:t>Answer: A team compares a smaller model and a larger model for accuracy, latency, and cost.</w:t>
      </w:r>
    </w:p>
    <w:p>
      <w:r>
        <w:rPr>
          <w:b/>
        </w:rPr>
        <w:t>Q7. What is a common mistake with Choose the appropriate AI models for your solution?</w:t>
      </w:r>
    </w:p>
    <w:p>
      <w:r>
        <w:t>Answer: Skipping validation, evaluation, monitoring, rollback, or governance because the service works in a demo.</w:t>
      </w:r>
    </w:p>
    <w:p>
      <w:r>
        <w:rPr>
          <w:b/>
        </w:rPr>
        <w:t>Q8. How do you implement Choose the appropriate AI models for your solution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Choose the appropriate AI models for your solution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Choose the appropriate AI models for your solution?</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Deploy AI models using the appropriate deployment options</w:t>
      </w:r>
    </w:p>
    <w:p>
      <w:r>
        <w:t>Deployments expose a chosen model or custom model through an endpoint that applications can call. Deployment planning includes model version, capacity, quota, scaling, deployment name, endpoint, authentication, network access, monitoring, and rollback.</w:t>
      </w:r>
    </w:p>
    <w:p>
      <w:pPr>
        <w:pStyle w:val="Heading3"/>
      </w:pPr>
      <w:r>
        <w:t>At least 10 key points to remember</w:t>
      </w:r>
    </w:p>
    <w:p>
      <w:pPr>
        <w:pStyle w:val="ListBullet"/>
      </w:pPr>
      <w:r>
        <w:t>Generative AI calls usually reference a deployment name.</w:t>
      </w:r>
    </w:p>
    <w:p>
      <w:pPr>
        <w:pStyle w:val="ListBullet"/>
      </w:pPr>
      <w:r>
        <w:t>Custom Vision models must be trained, evaluated, published, and consumed.</w:t>
      </w:r>
    </w:p>
    <w:p>
      <w:pPr>
        <w:pStyle w:val="ListBullet"/>
      </w:pPr>
      <w:r>
        <w:t>Document Intelligence custom models must be trained, tested, and deployed/published.</w:t>
      </w:r>
    </w:p>
    <w:p>
      <w:pPr>
        <w:pStyle w:val="ListBullet"/>
      </w:pPr>
      <w:r>
        <w:t>Use separate deployment slots or environments for dev/test/prod.</w:t>
      </w:r>
    </w:p>
    <w:p>
      <w:pPr>
        <w:pStyle w:val="ListBullet"/>
      </w:pPr>
      <w:r>
        <w:t>Use evaluations before promoting a model.</w:t>
      </w:r>
    </w:p>
    <w:p>
      <w:pPr>
        <w:pStyle w:val="ListBullet"/>
      </w:pPr>
      <w:r>
        <w:t>Monitor latency, errors, throttling, and consumption.</w:t>
      </w:r>
    </w:p>
    <w:p>
      <w:pPr>
        <w:pStyle w:val="ListBullet"/>
      </w:pPr>
      <w:r>
        <w:t>Plan rollback if a new model version fails tests.</w:t>
      </w:r>
    </w:p>
    <w:p>
      <w:pPr>
        <w:pStyle w:val="ListBullet"/>
      </w:pPr>
      <w:r>
        <w:t>Use containers for some local or edge scenarios when supported.</w:t>
      </w:r>
    </w:p>
    <w:p>
      <w:pPr>
        <w:pStyle w:val="ListBullet"/>
      </w:pPr>
      <w:r>
        <w:t>Use CI/CD for repeatable deployments.</w:t>
      </w:r>
    </w:p>
    <w:p>
      <w:pPr>
        <w:pStyle w:val="ListBullet"/>
      </w:pPr>
      <w:r>
        <w:t>Record model metadata and approval status for governance.</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Deploy AI models using the appropriate deployment options solve?</w:t>
      </w:r>
    </w:p>
    <w:p>
      <w:r>
        <w:t>Answer: Deployments expose a chosen model or custom model through an endpoint that applications can call. Deployment planning includes model version, capacity, quota, scaling, deployment name, endpoint, authentication, network access, monitoring, and rollback.</w:t>
      </w:r>
    </w:p>
    <w:p>
      <w:r>
        <w:rPr>
          <w:b/>
        </w:rPr>
        <w:t>Q2. Which Azure service or capability is most relevant for Deploy AI models using the appropriate deployment options?</w:t>
      </w:r>
    </w:p>
    <w:p>
      <w:r>
        <w:t>Answer: Model deployments in Foundry/Azure OpenAI, published custom models, containers where supported, and controlled environments.</w:t>
      </w:r>
    </w:p>
    <w:p>
      <w:r>
        <w:rPr>
          <w:b/>
        </w:rPr>
        <w:t>Q3. What is one key design decision for Deploy AI models using the appropriate deployment options?</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Deploy AI models using the appropriate deployment options?</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Deploy AI models using the appropriate deployment options?</w:t>
      </w:r>
    </w:p>
    <w:p>
      <w:r>
        <w:t>Answer: Monitor latency, errors, throttling, request volume, quality metrics, resource usage, and application traces using Azure Monitor and Application Insights.</w:t>
      </w:r>
    </w:p>
    <w:p>
      <w:r>
        <w:rPr>
          <w:b/>
        </w:rPr>
        <w:t>Q6. What is a common exam scenario for Deploy AI models using the appropriate deployment options?</w:t>
      </w:r>
    </w:p>
    <w:p>
      <w:r>
        <w:t>Answer: A validated model is promoted from test to production using a named deployment.</w:t>
      </w:r>
    </w:p>
    <w:p>
      <w:r>
        <w:rPr>
          <w:b/>
        </w:rPr>
        <w:t>Q7. What is a common mistake with Deploy AI models using the appropriate deployment options?</w:t>
      </w:r>
    </w:p>
    <w:p>
      <w:r>
        <w:t>Answer: Skipping validation, evaluation, monitoring, rollback, or governance because the service works in a demo.</w:t>
      </w:r>
    </w:p>
    <w:p>
      <w:r>
        <w:rPr>
          <w:b/>
        </w:rPr>
        <w:t>Q8. How do you implement Deploy AI models using the appropriate deployment options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Deploy AI models using the appropriate deployment options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Deploy AI models using the appropriate deployment options?</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Install and utilize the appropriate SDKs and APIs</w:t>
      </w:r>
    </w:p>
    <w:p>
      <w:r>
        <w:t>Use SDKs and REST APIs to call Azure AI services from applications. SDKs simplify authentication, retries, request formatting, and response handling; REST APIs are language-agnostic and useful for direct HTTP integration.</w:t>
      </w:r>
    </w:p>
    <w:p>
      <w:pPr>
        <w:pStyle w:val="Heading3"/>
      </w:pPr>
      <w:r>
        <w:t>At least 10 key points to remember</w:t>
      </w:r>
    </w:p>
    <w:p>
      <w:pPr>
        <w:pStyle w:val="ListBullet"/>
      </w:pPr>
      <w:r>
        <w:t>Common languages include Python, C#, Java, and JavaScript.</w:t>
      </w:r>
    </w:p>
    <w:p>
      <w:pPr>
        <w:pStyle w:val="ListBullet"/>
      </w:pPr>
      <w:r>
        <w:t>Use Azure.Identity for Microsoft Entra ID based authentication where supported.</w:t>
      </w:r>
    </w:p>
    <w:p>
      <w:pPr>
        <w:pStyle w:val="ListBullet"/>
      </w:pPr>
      <w:r>
        <w:t>Use service-specific SDK packages for Vision, Speech, Language, Search, Document Intelligence, and OpenAI.</w:t>
      </w:r>
    </w:p>
    <w:p>
      <w:pPr>
        <w:pStyle w:val="ListBullet"/>
      </w:pPr>
      <w:r>
        <w:t>REST calls require endpoint, API path, headers, payload, and authentication.</w:t>
      </w:r>
    </w:p>
    <w:p>
      <w:pPr>
        <w:pStyle w:val="ListBullet"/>
      </w:pPr>
      <w:r>
        <w:t>Handle retryable errors, throttling, and timeouts.</w:t>
      </w:r>
    </w:p>
    <w:p>
      <w:pPr>
        <w:pStyle w:val="ListBullet"/>
      </w:pPr>
      <w:r>
        <w:t>Do not hard-code keys in source code.</w:t>
      </w:r>
    </w:p>
    <w:p>
      <w:pPr>
        <w:pStyle w:val="ListBullet"/>
      </w:pPr>
      <w:r>
        <w:t>Validate inputs before sending them to AI services.</w:t>
      </w:r>
    </w:p>
    <w:p>
      <w:pPr>
        <w:pStyle w:val="ListBullet"/>
      </w:pPr>
      <w:r>
        <w:t>Log correlation IDs and response metadata for troubleshooting.</w:t>
      </w:r>
    </w:p>
    <w:p>
      <w:pPr>
        <w:pStyle w:val="ListBullet"/>
      </w:pPr>
      <w:r>
        <w:t>Use streaming where supported for responsive chat or speech experiences.</w:t>
      </w:r>
    </w:p>
    <w:p>
      <w:pPr>
        <w:pStyle w:val="ListBullet"/>
      </w:pPr>
      <w:r>
        <w:t>Keep SDK versions aligned with the API version used by the service.</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Install and utilize the appropriate SDKs and APIs solve?</w:t>
      </w:r>
    </w:p>
    <w:p>
      <w:r>
        <w:t>Answer: Use SDKs and REST APIs to call Azure AI services from applications. SDKs simplify authentication, retries, request formatting, and response handling; REST APIs are language-agnostic and useful for direct HTTP integration.</w:t>
      </w:r>
    </w:p>
    <w:p>
      <w:r>
        <w:rPr>
          <w:b/>
        </w:rPr>
        <w:t>Q2. Which Azure service or capability is most relevant for Install and utilize the appropriate SDKs and APIs?</w:t>
      </w:r>
    </w:p>
    <w:p>
      <w:r>
        <w:t>Answer: Service SDKs, Azure.Identity, REST APIs, Azure OpenAI libraries, Search SDK, Speech SDK, and Document Intelligence SDK.</w:t>
      </w:r>
    </w:p>
    <w:p>
      <w:r>
        <w:rPr>
          <w:b/>
        </w:rPr>
        <w:t>Q3. What is one key design decision for Install and utilize the appropriate SDKs and APIs?</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Install and utilize the appropriate SDKs and APIs?</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Install and utilize the appropriate SDKs and APIs?</w:t>
      </w:r>
    </w:p>
    <w:p>
      <w:r>
        <w:t>Answer: Monitor latency, errors, throttling, request volume, quality metrics, resource usage, and application traces using Azure Monitor and Application Insights.</w:t>
      </w:r>
    </w:p>
    <w:p>
      <w:r>
        <w:rPr>
          <w:b/>
        </w:rPr>
        <w:t>Q6. What is a common exam scenario for Install and utilize the appropriate SDKs and APIs?</w:t>
      </w:r>
    </w:p>
    <w:p>
      <w:r>
        <w:t>Answer: A C# or Python app calls a service endpoint using SDK credentials.</w:t>
      </w:r>
    </w:p>
    <w:p>
      <w:r>
        <w:rPr>
          <w:b/>
        </w:rPr>
        <w:t>Q7. What is a common mistake with Install and utilize the appropriate SDKs and APIs?</w:t>
      </w:r>
    </w:p>
    <w:p>
      <w:r>
        <w:t>Answer: Skipping validation, evaluation, monitoring, rollback, or governance because the service works in a demo.</w:t>
      </w:r>
    </w:p>
    <w:p>
      <w:r>
        <w:rPr>
          <w:b/>
        </w:rPr>
        <w:t>Q8. How do you implement Install and utilize the appropriate SDKs and APIs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Install and utilize the appropriate SDKs and APIs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Install and utilize the appropriate SDKs and APIs?</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Determine a default endpoint for a service</w:t>
      </w:r>
    </w:p>
    <w:p>
      <w:r>
        <w:t>The endpoint is the base address used by clients to call an Azure AI resource. It is tied to the resource, region, service type, and network configuration. Applications also need the correct API route, deployment name or model identifier, and authentication method.</w:t>
      </w:r>
    </w:p>
    <w:p>
      <w:pPr>
        <w:pStyle w:val="Heading3"/>
      </w:pPr>
      <w:r>
        <w:t>At least 10 key points to remember</w:t>
      </w:r>
    </w:p>
    <w:p>
      <w:pPr>
        <w:pStyle w:val="ListBullet"/>
      </w:pPr>
      <w:r>
        <w:t>Find endpoints in the Azure portal or Foundry portal for the resource.</w:t>
      </w:r>
    </w:p>
    <w:p>
      <w:pPr>
        <w:pStyle w:val="ListBullet"/>
      </w:pPr>
      <w:r>
        <w:t>Regional endpoints usually include the service and region in the hostname.</w:t>
      </w:r>
    </w:p>
    <w:p>
      <w:pPr>
        <w:pStyle w:val="ListBullet"/>
      </w:pPr>
      <w:r>
        <w:t>Private endpoints change network reachability but not the need for authentication.</w:t>
      </w:r>
    </w:p>
    <w:p>
      <w:pPr>
        <w:pStyle w:val="ListBullet"/>
      </w:pPr>
      <w:r>
        <w:t>Use configuration files or environment variables for endpoints.</w:t>
      </w:r>
    </w:p>
    <w:p>
      <w:pPr>
        <w:pStyle w:val="ListBullet"/>
      </w:pPr>
      <w:r>
        <w:t>Different services can have different endpoint patterns.</w:t>
      </w:r>
    </w:p>
    <w:p>
      <w:pPr>
        <w:pStyle w:val="ListBullet"/>
      </w:pPr>
      <w:r>
        <w:t>For Azure OpenAI, the deployment name is part of many API calls.</w:t>
      </w:r>
    </w:p>
    <w:p>
      <w:pPr>
        <w:pStyle w:val="ListBullet"/>
      </w:pPr>
      <w:r>
        <w:t>Using the wrong endpoint often causes DNS, authorization, or resource-not-found errors.</w:t>
      </w:r>
    </w:p>
    <w:p>
      <w:pPr>
        <w:pStyle w:val="ListBullet"/>
      </w:pPr>
      <w:r>
        <w:t>Use Key Vault or app configuration to centralize endpoint settings.</w:t>
      </w:r>
    </w:p>
    <w:p>
      <w:pPr>
        <w:pStyle w:val="ListBullet"/>
      </w:pPr>
      <w:r>
        <w:t>Document dev/test/prod endpoints separately.</w:t>
      </w:r>
    </w:p>
    <w:p>
      <w:pPr>
        <w:pStyle w:val="ListBullet"/>
      </w:pPr>
      <w:r>
        <w:t>Treat endpoints as configuration, not as source-code constants.</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Determine a default endpoint for a service solve?</w:t>
      </w:r>
    </w:p>
    <w:p>
      <w:r>
        <w:t>Answer: The endpoint is the base address used by clients to call an Azure AI resource. It is tied to the resource, region, service type, and network configuration. Applications also need the correct API route, deployment name or model identifier, and authentication method.</w:t>
      </w:r>
    </w:p>
    <w:p>
      <w:r>
        <w:rPr>
          <w:b/>
        </w:rPr>
        <w:t>Q2. Which Azure service or capability is most relevant for Determine a default endpoint for a service?</w:t>
      </w:r>
    </w:p>
    <w:p>
      <w:r>
        <w:t>Answer: The resource endpoint shown in Azure/Foundry plus correct API routes and deployment names.</w:t>
      </w:r>
    </w:p>
    <w:p>
      <w:r>
        <w:rPr>
          <w:b/>
        </w:rPr>
        <w:t>Q3. What is one key design decision for Determine a default endpoint for a service?</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Determine a default endpoint for a service?</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Determine a default endpoint for a service?</w:t>
      </w:r>
    </w:p>
    <w:p>
      <w:r>
        <w:t>Answer: Monitor latency, errors, throttling, request volume, quality metrics, resource usage, and application traces using Azure Monitor and Application Insights.</w:t>
      </w:r>
    </w:p>
    <w:p>
      <w:r>
        <w:rPr>
          <w:b/>
        </w:rPr>
        <w:t>Q6. What is a common exam scenario for Determine a default endpoint for a service?</w:t>
      </w:r>
    </w:p>
    <w:p>
      <w:r>
        <w:t>Answer: An application must call the correct regional endpoint and deployment route.</w:t>
      </w:r>
    </w:p>
    <w:p>
      <w:r>
        <w:rPr>
          <w:b/>
        </w:rPr>
        <w:t>Q7. What is a common mistake with Determine a default endpoint for a service?</w:t>
      </w:r>
    </w:p>
    <w:p>
      <w:r>
        <w:t>Answer: Skipping validation, evaluation, monitoring, rollback, or governance because the service works in a demo.</w:t>
      </w:r>
    </w:p>
    <w:p>
      <w:r>
        <w:rPr>
          <w:b/>
        </w:rPr>
        <w:t>Q8. How do you implement Determine a default endpoint for a service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Determine a default endpoint for a service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Determine a default endpoint for a service?</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Integrate Azure AI services into a CI/CD pipeline</w:t>
      </w:r>
    </w:p>
    <w:p>
      <w:r>
        <w:t>Use CI/CD to provision resources, deploy code, train or publish models, run tests and evaluations, and promote changes across environments. Typical tools include GitHub Actions, Azure DevOps, Bicep, ARM templates, Terraform, Azure CLI, and service-specific APIs.</w:t>
      </w:r>
    </w:p>
    <w:p>
      <w:pPr>
        <w:pStyle w:val="Heading3"/>
      </w:pPr>
      <w:r>
        <w:t>At least 10 key points to remember</w:t>
      </w:r>
    </w:p>
    <w:p>
      <w:pPr>
        <w:pStyle w:val="ListBullet"/>
      </w:pPr>
      <w:r>
        <w:t>Store infrastructure definitions in source control.</w:t>
      </w:r>
    </w:p>
    <w:p>
      <w:pPr>
        <w:pStyle w:val="ListBullet"/>
      </w:pPr>
      <w:r>
        <w:t>Use pipeline secrets or federated identity, not checked-in credentials.</w:t>
      </w:r>
    </w:p>
    <w:p>
      <w:pPr>
        <w:pStyle w:val="ListBullet"/>
      </w:pPr>
      <w:r>
        <w:t>Run unit, integration, model quality, and safety tests.</w:t>
      </w:r>
    </w:p>
    <w:p>
      <w:pPr>
        <w:pStyle w:val="ListBullet"/>
      </w:pPr>
      <w:r>
        <w:t>Deploy to dev before test and production.</w:t>
      </w:r>
    </w:p>
    <w:p>
      <w:pPr>
        <w:pStyle w:val="ListBullet"/>
      </w:pPr>
      <w:r>
        <w:t>Use approval gates for sensitive AI changes.</w:t>
      </w:r>
    </w:p>
    <w:p>
      <w:pPr>
        <w:pStyle w:val="ListBullet"/>
      </w:pPr>
      <w:r>
        <w:t>Version prompts, model configurations, datasets, and evaluation results.</w:t>
      </w:r>
    </w:p>
    <w:p>
      <w:pPr>
        <w:pStyle w:val="ListBullet"/>
      </w:pPr>
      <w:r>
        <w:t>Automate deployment of indexes, skillsets, prompts, and app code.</w:t>
      </w:r>
    </w:p>
    <w:p>
      <w:pPr>
        <w:pStyle w:val="ListBullet"/>
      </w:pPr>
      <w:r>
        <w:t>Include rollback procedures.</w:t>
      </w:r>
    </w:p>
    <w:p>
      <w:pPr>
        <w:pStyle w:val="ListBullet"/>
      </w:pPr>
      <w:r>
        <w:t>Use monitoring checks after deployment.</w:t>
      </w:r>
    </w:p>
    <w:p>
      <w:pPr>
        <w:pStyle w:val="ListBullet"/>
      </w:pPr>
      <w:r>
        <w:t>Ensure environments use correct quotas, networking, and RBAC.</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Integrate Azure AI services into a CI/CD pipeline solve?</w:t>
      </w:r>
    </w:p>
    <w:p>
      <w:r>
        <w:t>Answer: Use CI/CD to provision resources, deploy code, train or publish models, run tests and evaluations, and promote changes across environments. Typical tools include GitHub Actions, Azure DevOps, Bicep, ARM templates, Terraform, Azure CLI, and service-specific APIs.</w:t>
      </w:r>
    </w:p>
    <w:p>
      <w:r>
        <w:rPr>
          <w:b/>
        </w:rPr>
        <w:t>Q2. Which Azure service or capability is most relevant for Integrate Azure AI services into a CI/CD pipeline?</w:t>
      </w:r>
    </w:p>
    <w:p>
      <w:r>
        <w:t>Answer: GitHub Actions, Azure DevOps, IaC templates, CLI commands, SDK tests, and evaluation gates.</w:t>
      </w:r>
    </w:p>
    <w:p>
      <w:r>
        <w:rPr>
          <w:b/>
        </w:rPr>
        <w:t>Q3. What is one key design decision for Integrate Azure AI services into a CI/CD pipeline?</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Integrate Azure AI services into a CI/CD pipeline?</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Integrate Azure AI services into a CI/CD pipeline?</w:t>
      </w:r>
    </w:p>
    <w:p>
      <w:r>
        <w:t>Answer: Monitor latency, errors, throttling, request volume, quality metrics, resource usage, and application traces using Azure Monitor and Application Insights.</w:t>
      </w:r>
    </w:p>
    <w:p>
      <w:r>
        <w:rPr>
          <w:b/>
        </w:rPr>
        <w:t>Q6. What is a common exam scenario for Integrate Azure AI services into a CI/CD pipeline?</w:t>
      </w:r>
    </w:p>
    <w:p>
      <w:r>
        <w:t>Answer: A pipeline deploys infrastructure, prompts, indexes, tests, and app code.</w:t>
      </w:r>
    </w:p>
    <w:p>
      <w:r>
        <w:rPr>
          <w:b/>
        </w:rPr>
        <w:t>Q7. What is a common mistake with Integrate Azure AI services into a CI/CD pipeline?</w:t>
      </w:r>
    </w:p>
    <w:p>
      <w:r>
        <w:t>Answer: Skipping validation, evaluation, monitoring, rollback, or governance because the service works in a demo.</w:t>
      </w:r>
    </w:p>
    <w:p>
      <w:r>
        <w:rPr>
          <w:b/>
        </w:rPr>
        <w:t>Q8. How do you implement Integrate Azure AI services into a CI/CD pipeline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Integrate Azure AI services into a CI/CD pipeline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Integrate Azure AI services into a CI/CD pipeline?</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Plan and implement a container deployment</w:t>
      </w:r>
    </w:p>
    <w:p>
      <w:r>
        <w:t>Container deployment is used when you need portability, consistent runtime packaging, on-premises or edge processing, or scalable microservices. Choose Azure Container Instances for simple serverless containers and Azure Kubernetes Service for orchestrated, multi-component, scalable systems.</w:t>
      </w:r>
    </w:p>
    <w:p>
      <w:pPr>
        <w:pStyle w:val="Heading3"/>
      </w:pPr>
      <w:r>
        <w:t>At least 10 key points to remember</w:t>
      </w:r>
    </w:p>
    <w:p>
      <w:pPr>
        <w:pStyle w:val="ListBullet"/>
      </w:pPr>
      <w:r>
        <w:t>Containers package code and dependencies immutably.</w:t>
      </w:r>
    </w:p>
    <w:p>
      <w:pPr>
        <w:pStyle w:val="ListBullet"/>
      </w:pPr>
      <w:r>
        <w:t>ACI is simpler for short-running or isolated container workloads.</w:t>
      </w:r>
    </w:p>
    <w:p>
      <w:pPr>
        <w:pStyle w:val="ListBullet"/>
      </w:pPr>
      <w:r>
        <w:t>AKS is better for multi-container services, scaling, rolling upgrades, and service mesh scenarios.</w:t>
      </w:r>
    </w:p>
    <w:p>
      <w:pPr>
        <w:pStyle w:val="ListBullet"/>
      </w:pPr>
      <w:r>
        <w:t>Some Azure AI services support containers for local/on-premises processing.</w:t>
      </w:r>
    </w:p>
    <w:p>
      <w:pPr>
        <w:pStyle w:val="ListBullet"/>
      </w:pPr>
      <w:r>
        <w:t>Use managed identity or Key Vault for secrets.</w:t>
      </w:r>
    </w:p>
    <w:p>
      <w:pPr>
        <w:pStyle w:val="ListBullet"/>
      </w:pPr>
      <w:r>
        <w:t>Define CPU, memory, autoscaling, health probes, and logging.</w:t>
      </w:r>
    </w:p>
    <w:p>
      <w:pPr>
        <w:pStyle w:val="ListBullet"/>
      </w:pPr>
      <w:r>
        <w:t>Use container registries to store images.</w:t>
      </w:r>
    </w:p>
    <w:p>
      <w:pPr>
        <w:pStyle w:val="ListBullet"/>
      </w:pPr>
      <w:r>
        <w:t>Scan images for vulnerabilities.</w:t>
      </w:r>
    </w:p>
    <w:p>
      <w:pPr>
        <w:pStyle w:val="ListBullet"/>
      </w:pPr>
      <w:r>
        <w:t>Use CI/CD to build, test, and deploy container images.</w:t>
      </w:r>
    </w:p>
    <w:p>
      <w:pPr>
        <w:pStyle w:val="ListBullet"/>
      </w:pPr>
      <w:r>
        <w:t>Monitor container logs, metrics, and restart behavior.</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Plan and implement a container deployment solve?</w:t>
      </w:r>
    </w:p>
    <w:p>
      <w:r>
        <w:t>Answer: Container deployment is used when you need portability, consistent runtime packaging, on-premises or edge processing, or scalable microservices. Choose Azure Container Instances for simple serverless containers and Azure Kubernetes Service for orchestrated, multi-component, scalable systems.</w:t>
      </w:r>
    </w:p>
    <w:p>
      <w:r>
        <w:rPr>
          <w:b/>
        </w:rPr>
        <w:t>Q2. Which Azure service or capability is most relevant for Plan and implement a container deployment?</w:t>
      </w:r>
    </w:p>
    <w:p>
      <w:r>
        <w:t>Answer: Azure Container Instances, Azure Kubernetes Service, container registries, and supported Azure AI containers.</w:t>
      </w:r>
    </w:p>
    <w:p>
      <w:r>
        <w:rPr>
          <w:b/>
        </w:rPr>
        <w:t>Q3. What is one key design decision for Plan and implement a container deployment?</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Plan and implement a container deployment?</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Plan and implement a container deployment?</w:t>
      </w:r>
    </w:p>
    <w:p>
      <w:r>
        <w:t>Answer: Monitor latency, errors, throttling, request volume, quality metrics, resource usage, and application traces using Azure Monitor and Application Insights.</w:t>
      </w:r>
    </w:p>
    <w:p>
      <w:r>
        <w:rPr>
          <w:b/>
        </w:rPr>
        <w:t>Q6. What is a common exam scenario for Plan and implement a container deployment?</w:t>
      </w:r>
    </w:p>
    <w:p>
      <w:r>
        <w:t>Answer: A regulated workload runs AI inference near data in an AKS cluster or on-premises container.</w:t>
      </w:r>
    </w:p>
    <w:p>
      <w:r>
        <w:rPr>
          <w:b/>
        </w:rPr>
        <w:t>Q7. What is a common mistake with Plan and implement a container deployment?</w:t>
      </w:r>
    </w:p>
    <w:p>
      <w:r>
        <w:t>Answer: Skipping validation, evaluation, monitoring, rollback, or governance because the service works in a demo.</w:t>
      </w:r>
    </w:p>
    <w:p>
      <w:r>
        <w:rPr>
          <w:b/>
        </w:rPr>
        <w:t>Q8. How do you implement Plan and implement a container deployment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Plan and implement a container deployment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Plan and implement a container deployment?</w:t>
      </w:r>
    </w:p>
    <w:p>
      <w:r>
        <w:t>Answer: Read the requirement words carefully. Match the service to the modality and outcome, choose the least complex correct option, and include security, monitoring, cost, and responsible AI controls in production scenarios.</w:t>
      </w:r>
    </w:p>
    <w:p>
      <w:r>
        <w:br w:type="page"/>
      </w:r>
    </w:p>
    <w:p>
      <w:pPr>
        <w:pStyle w:val="Heading1"/>
      </w:pPr>
      <w:r>
        <w:t>1.3 Manage, monitor, and secure an Azure AI service</w:t>
      </w:r>
    </w:p>
    <w:p>
      <w:r>
        <w:t>This objective tests operational readiness. You must know how to monitor service behavior, control cost, protect secrets, and choose the right authentication pattern.</w:t>
      </w:r>
    </w:p>
    <w:p>
      <w:pPr>
        <w:pStyle w:val="Heading2"/>
      </w:pPr>
      <w:r>
        <w:t>Exam bullets covered</w:t>
      </w:r>
    </w:p>
    <w:p>
      <w:pPr>
        <w:pStyle w:val="ListBullet"/>
      </w:pPr>
      <w:r>
        <w:t>Monitor an Azure AI resource</w:t>
      </w:r>
    </w:p>
    <w:p>
      <w:pPr>
        <w:pStyle w:val="ListBullet"/>
      </w:pPr>
      <w:r>
        <w:t>Manage costs for Azure AI services</w:t>
      </w:r>
    </w:p>
    <w:p>
      <w:pPr>
        <w:pStyle w:val="ListBullet"/>
      </w:pPr>
      <w:r>
        <w:t>Manage and protect account keys</w:t>
      </w:r>
    </w:p>
    <w:p>
      <w:pPr>
        <w:pStyle w:val="ListBullet"/>
      </w:pPr>
      <w:r>
        <w:t>Manage authentication for an Azure AI Service resource</w:t>
      </w:r>
    </w:p>
    <w:p>
      <w:pPr>
        <w:pStyle w:val="Heading2"/>
      </w:pPr>
      <w:r>
        <w:t>10 verified questions and answers for the main topic</w:t>
      </w:r>
    </w:p>
    <w:p>
      <w:pPr/>
      <w:r>
        <w:rPr>
          <w:b/>
        </w:rPr>
        <w:t>Q1. What are the core operational responsibilities for Azure AI services?</w:t>
      </w:r>
    </w:p>
    <w:p>
      <w:r>
        <w:t>Answer: Monitor health and usage, manage costs, protect keys and endpoints, configure identity and RBAC, review logs, and respond to incidents.</w:t>
      </w:r>
    </w:p>
    <w:p>
      <w:pPr/>
      <w:r>
        <w:rPr>
          <w:b/>
        </w:rPr>
        <w:t>Q2. Which Azure features are central to monitoring?</w:t>
      </w:r>
    </w:p>
    <w:p>
      <w:r>
        <w:t>Answer: Azure Monitor, metrics, alerts, diagnostic settings, activity logs, Log Analytics, and Application Insights are central.</w:t>
      </w:r>
    </w:p>
    <w:p>
      <w:pPr/>
      <w:r>
        <w:rPr>
          <w:b/>
        </w:rPr>
        <w:t>Q3. Why are diagnostic settings important?</w:t>
      </w:r>
    </w:p>
    <w:p>
      <w:r>
        <w:t>Answer: They route logs and metrics to destinations where teams can query, retain, audit, and alert on operational data.</w:t>
      </w:r>
    </w:p>
    <w:p>
      <w:pPr/>
      <w:r>
        <w:rPr>
          <w:b/>
        </w:rPr>
        <w:t>Q4. How should costs be controlled?</w:t>
      </w:r>
    </w:p>
    <w:p>
      <w:r>
        <w:t>Answer: Estimate costs, use budgets, track transactions/tokens, tag resources, right-size tiers, delete unused resources, and monitor supporting resources.</w:t>
      </w:r>
    </w:p>
    <w:p>
      <w:pPr/>
      <w:r>
        <w:rPr>
          <w:b/>
        </w:rPr>
        <w:t>Q5. Why should account keys be protected?</w:t>
      </w:r>
    </w:p>
    <w:p>
      <w:r>
        <w:t>Answer: Keys can grant access to service APIs; leaked keys can cause data exposure, abuse, and unexpected cost.</w:t>
      </w:r>
    </w:p>
    <w:p>
      <w:pPr/>
      <w:r>
        <w:rPr>
          <w:b/>
        </w:rPr>
        <w:t>Q6. What is safer than storing API keys in code?</w:t>
      </w:r>
    </w:p>
    <w:p>
      <w:r>
        <w:t>Answer: Use managed identity and Microsoft Entra ID where supported, or store secrets in Key Vault when keys are required.</w:t>
      </w:r>
    </w:p>
    <w:p>
      <w:pPr/>
      <w:r>
        <w:rPr>
          <w:b/>
        </w:rPr>
        <w:t>Q7. What is the purpose of key rotation?</w:t>
      </w:r>
    </w:p>
    <w:p>
      <w:r>
        <w:t>Answer: Rotation limits the time a leaked key remains useful and supports secure credential lifecycle management.</w:t>
      </w:r>
    </w:p>
    <w:p>
      <w:pPr/>
      <w:r>
        <w:rPr>
          <w:b/>
        </w:rPr>
        <w:t>Q8. How does RBAC help?</w:t>
      </w:r>
    </w:p>
    <w:p>
      <w:r>
        <w:t>Answer: RBAC grants only the permissions users or applications need, such as using a service without granting owner-level control.</w:t>
      </w:r>
    </w:p>
    <w:p>
      <w:pPr/>
      <w:r>
        <w:rPr>
          <w:b/>
        </w:rPr>
        <w:t>Q9. How do private endpoints help?</w:t>
      </w:r>
    </w:p>
    <w:p>
      <w:r>
        <w:t>Answer: They restrict network exposure by allowing access through private network paths, but authentication is still required.</w:t>
      </w:r>
    </w:p>
    <w:p>
      <w:pPr/>
      <w:r>
        <w:rPr>
          <w:b/>
        </w:rPr>
        <w:t>Q10. What should be included in an incident response plan?</w:t>
      </w:r>
    </w:p>
    <w:p>
      <w:r>
        <w:t>Answer: Detection, escalation, key rotation, access review, rollback, communication, evidence preservation, and post-incident remediation.</w:t>
      </w:r>
    </w:p>
    <w:p>
      <w:pPr>
        <w:pStyle w:val="Heading2"/>
      </w:pPr>
      <w:r>
        <w:t>Monitor an Azure AI resource</w:t>
      </w:r>
    </w:p>
    <w:p>
      <w:r>
        <w:t>Use Azure Monitor, metrics, alerts, diagnostic settings, activity logs, and Application Insights to observe health, usage, latency, errors, throttling, and changes. Monitoring should be planned before production, not only after incidents.</w:t>
      </w:r>
    </w:p>
    <w:p>
      <w:pPr>
        <w:pStyle w:val="Heading3"/>
      </w:pPr>
      <w:r>
        <w:t>At least 10 key points to remember</w:t>
      </w:r>
    </w:p>
    <w:p>
      <w:pPr>
        <w:pStyle w:val="ListBullet"/>
      </w:pPr>
      <w:r>
        <w:t>Metrics provide near real-time numeric measurements.</w:t>
      </w:r>
    </w:p>
    <w:p>
      <w:pPr>
        <w:pStyle w:val="ListBullet"/>
      </w:pPr>
      <w:r>
        <w:t>Alerts notify teams when thresholds or conditions are met.</w:t>
      </w:r>
    </w:p>
    <w:p>
      <w:pPr>
        <w:pStyle w:val="ListBullet"/>
      </w:pPr>
      <w:r>
        <w:t>Diagnostic settings send logs and metrics to destinations such as Log Analytics, Storage, or Event Hubs.</w:t>
      </w:r>
    </w:p>
    <w:p>
      <w:pPr>
        <w:pStyle w:val="ListBullet"/>
      </w:pPr>
      <w:r>
        <w:t>Activity logs record subscription-level resource operations.</w:t>
      </w:r>
    </w:p>
    <w:p>
      <w:pPr>
        <w:pStyle w:val="ListBullet"/>
      </w:pPr>
      <w:r>
        <w:t>Application Insights tracks application requests, dependencies, exceptions, and traces.</w:t>
      </w:r>
    </w:p>
    <w:p>
      <w:pPr>
        <w:pStyle w:val="ListBullet"/>
      </w:pPr>
      <w:r>
        <w:t>Monitor quota and throttling for AI services.</w:t>
      </w:r>
    </w:p>
    <w:p>
      <w:pPr>
        <w:pStyle w:val="ListBullet"/>
      </w:pPr>
      <w:r>
        <w:t>Correlate application logs with service request IDs.</w:t>
      </w:r>
    </w:p>
    <w:p>
      <w:pPr>
        <w:pStyle w:val="ListBullet"/>
      </w:pPr>
      <w:r>
        <w:t>Create dashboards for operational visibility.</w:t>
      </w:r>
    </w:p>
    <w:p>
      <w:pPr>
        <w:pStyle w:val="ListBullet"/>
      </w:pPr>
      <w:r>
        <w:t>Use logs for auditing and troubleshooting.</w:t>
      </w:r>
    </w:p>
    <w:p>
      <w:pPr>
        <w:pStyle w:val="ListBullet"/>
      </w:pPr>
      <w:r>
        <w:t>Review monitoring data after deployments and model changes.</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Monitor an Azure AI resource solve?</w:t>
      </w:r>
    </w:p>
    <w:p>
      <w:r>
        <w:t>Answer: Use Azure Monitor, metrics, alerts, diagnostic settings, activity logs, and Application Insights to observe health, usage, latency, errors, throttling, and changes. Monitoring should be planned before production, not only after incidents.</w:t>
      </w:r>
    </w:p>
    <w:p>
      <w:r>
        <w:rPr>
          <w:b/>
        </w:rPr>
        <w:t>Q2. Which Azure service or capability is most relevant for Monitor an Azure AI resource?</w:t>
      </w:r>
    </w:p>
    <w:p>
      <w:r>
        <w:t>Answer: Azure Monitor, Metrics, Alerts, Diagnostic settings, Activity logs, Log Analytics, and Application Insights.</w:t>
      </w:r>
    </w:p>
    <w:p>
      <w:r>
        <w:rPr>
          <w:b/>
        </w:rPr>
        <w:t>Q3. What is one key design decision for Monitor an Azure AI resource?</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Monitor an Azure AI resource?</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Monitor an Azure AI resource?</w:t>
      </w:r>
    </w:p>
    <w:p>
      <w:r>
        <w:t>Answer: Monitor latency, errors, throttling, request volume, quality metrics, resource usage, and application traces using Azure Monitor and Application Insights.</w:t>
      </w:r>
    </w:p>
    <w:p>
      <w:r>
        <w:rPr>
          <w:b/>
        </w:rPr>
        <w:t>Q6. What is a common exam scenario for Monitor an Azure AI resource?</w:t>
      </w:r>
    </w:p>
    <w:p>
      <w:r>
        <w:t>Answer: Operations teams alert on error rate, latency, and throttling after a release.</w:t>
      </w:r>
    </w:p>
    <w:p>
      <w:r>
        <w:rPr>
          <w:b/>
        </w:rPr>
        <w:t>Q7. What is a common mistake with Monitor an Azure AI resource?</w:t>
      </w:r>
    </w:p>
    <w:p>
      <w:r>
        <w:t>Answer: Skipping validation, evaluation, monitoring, rollback, or governance because the service works in a demo.</w:t>
      </w:r>
    </w:p>
    <w:p>
      <w:r>
        <w:rPr>
          <w:b/>
        </w:rPr>
        <w:t>Q8. How do you implement Monitor an Azure AI resource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Monitor an Azure AI resource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Monitor an Azure AI resource?</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Manage costs for Azure AI services</w:t>
      </w:r>
    </w:p>
    <w:p>
      <w:r>
        <w:t>Manage cost by estimating usage, choosing appropriate pricing tiers, tracking tokens or transactions, setting budgets and alerts, tagging resources, scaling appropriately, and removing unused resources. Costs can come from AI services plus supporting resources such as Search, Storage, Key Vault, VMs, and networking.</w:t>
      </w:r>
    </w:p>
    <w:p>
      <w:pPr>
        <w:pStyle w:val="Heading3"/>
      </w:pPr>
      <w:r>
        <w:t>At least 10 key points to remember</w:t>
      </w:r>
    </w:p>
    <w:p>
      <w:pPr>
        <w:pStyle w:val="ListBullet"/>
      </w:pPr>
      <w:r>
        <w:t>Use Azure pricing calculator before deployment.</w:t>
      </w:r>
    </w:p>
    <w:p>
      <w:pPr>
        <w:pStyle w:val="ListBullet"/>
      </w:pPr>
      <w:r>
        <w:t>Use Azure Cost Management and billing cost analysis after deployment.</w:t>
      </w:r>
    </w:p>
    <w:p>
      <w:pPr>
        <w:pStyle w:val="ListBullet"/>
      </w:pPr>
      <w:r>
        <w:t>Track OpenAI token usage, request volume, and model choice.</w:t>
      </w:r>
    </w:p>
    <w:p>
      <w:pPr>
        <w:pStyle w:val="ListBullet"/>
      </w:pPr>
      <w:r>
        <w:t>Track Search replicas, partitions, storage, and semantic/vector features.</w:t>
      </w:r>
    </w:p>
    <w:p>
      <w:pPr>
        <w:pStyle w:val="ListBullet"/>
      </w:pPr>
      <w:r>
        <w:t>Use free tiers for learning where available.</w:t>
      </w:r>
    </w:p>
    <w:p>
      <w:pPr>
        <w:pStyle w:val="ListBullet"/>
      </w:pPr>
      <w:r>
        <w:t>Set budgets and cost alerts.</w:t>
      </w:r>
    </w:p>
    <w:p>
      <w:pPr>
        <w:pStyle w:val="ListBullet"/>
      </w:pPr>
      <w:r>
        <w:t>Use tags for owner, environment, project, and cost center.</w:t>
      </w:r>
    </w:p>
    <w:p>
      <w:pPr>
        <w:pStyle w:val="ListBullet"/>
      </w:pPr>
      <w:r>
        <w:t>Delete or stop unused dev/test resources.</w:t>
      </w:r>
    </w:p>
    <w:p>
      <w:pPr>
        <w:pStyle w:val="ListBullet"/>
      </w:pPr>
      <w:r>
        <w:t>Choose right-sized models and tiers.</w:t>
      </w:r>
    </w:p>
    <w:p>
      <w:pPr>
        <w:pStyle w:val="ListBullet"/>
      </w:pPr>
      <w:r>
        <w:t>Review cost impact of logging, storage, and data retention.</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Manage costs for Azure AI services solve?</w:t>
      </w:r>
    </w:p>
    <w:p>
      <w:r>
        <w:t>Answer: Manage cost by estimating usage, choosing appropriate pricing tiers, tracking tokens or transactions, setting budgets and alerts, tagging resources, scaling appropriately, and removing unused resources. Costs can come from AI services plus supporting resources such as Search, Storage, Key Vault, VMs, and networking.</w:t>
      </w:r>
    </w:p>
    <w:p>
      <w:r>
        <w:rPr>
          <w:b/>
        </w:rPr>
        <w:t>Q2. Which Azure service or capability is most relevant for Manage costs for Azure AI services?</w:t>
      </w:r>
    </w:p>
    <w:p>
      <w:r>
        <w:t>Answer: Azure Pricing Calculator, Cost Management, budgets, tags, quotas, and usage dashboards.</w:t>
      </w:r>
    </w:p>
    <w:p>
      <w:r>
        <w:rPr>
          <w:b/>
        </w:rPr>
        <w:t>Q3. What is one key design decision for Manage costs for Azure AI services?</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Manage costs for Azure AI services?</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Manage costs for Azure AI services?</w:t>
      </w:r>
    </w:p>
    <w:p>
      <w:r>
        <w:t>Answer: Use Cost Management, budgets, alerts, tags, usage dashboards, and service metrics such as transactions, tokens, replicas, storage, and log retention.</w:t>
      </w:r>
    </w:p>
    <w:p>
      <w:r>
        <w:rPr>
          <w:b/>
        </w:rPr>
        <w:t>Q6. What is a common exam scenario for Manage costs for Azure AI services?</w:t>
      </w:r>
    </w:p>
    <w:p>
      <w:r>
        <w:t>Answer: A team tracks token spend and Search capacity by project tag.</w:t>
      </w:r>
    </w:p>
    <w:p>
      <w:r>
        <w:rPr>
          <w:b/>
        </w:rPr>
        <w:t>Q7. What is a common mistake with Manage costs for Azure AI services?</w:t>
      </w:r>
    </w:p>
    <w:p>
      <w:r>
        <w:t>Answer: Ignoring supporting resources such as Search replicas, storage, logs, and token consumption.</w:t>
      </w:r>
    </w:p>
    <w:p>
      <w:r>
        <w:rPr>
          <w:b/>
        </w:rPr>
        <w:t>Q8. How do you implement Manage costs for Azure AI services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Manage costs for Azure AI services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Manage costs for Azure AI services?</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Manage and protect account keys</w:t>
      </w:r>
    </w:p>
    <w:p>
      <w:r>
        <w:t>Account keys grant access to Azure AI resources and must be protected like passwords. Prefer managed identity or Microsoft Entra ID where supported; otherwise store keys in Key Vault, rotate them, and never put them in code or public repositories.</w:t>
      </w:r>
    </w:p>
    <w:p>
      <w:pPr>
        <w:pStyle w:val="Heading3"/>
      </w:pPr>
      <w:r>
        <w:t>At least 10 key points to remember</w:t>
      </w:r>
    </w:p>
    <w:p>
      <w:pPr>
        <w:pStyle w:val="ListBullet"/>
      </w:pPr>
      <w:r>
        <w:t>Many Azure AI resources expose two keys to support rotation.</w:t>
      </w:r>
    </w:p>
    <w:p>
      <w:pPr>
        <w:pStyle w:val="ListBullet"/>
      </w:pPr>
      <w:r>
        <w:t>Regenerate one key while applications continue using the other.</w:t>
      </w:r>
    </w:p>
    <w:p>
      <w:pPr>
        <w:pStyle w:val="ListBullet"/>
      </w:pPr>
      <w:r>
        <w:t>Store keys in Key Vault or secure pipeline secrets.</w:t>
      </w:r>
    </w:p>
    <w:p>
      <w:pPr>
        <w:pStyle w:val="ListBullet"/>
      </w:pPr>
      <w:r>
        <w:t>Restrict who can read keys using RBAC.</w:t>
      </w:r>
    </w:p>
    <w:p>
      <w:pPr>
        <w:pStyle w:val="ListBullet"/>
      </w:pPr>
      <w:r>
        <w:t>Use private endpoints and network rules to reduce exposure.</w:t>
      </w:r>
    </w:p>
    <w:p>
      <w:pPr>
        <w:pStyle w:val="ListBullet"/>
      </w:pPr>
      <w:r>
        <w:t>Do not log keys, endpoints with secrets, or authorization headers.</w:t>
      </w:r>
    </w:p>
    <w:p>
      <w:pPr>
        <w:pStyle w:val="ListBullet"/>
      </w:pPr>
      <w:r>
        <w:t>Rotate keys on a schedule and immediately after suspected compromise.</w:t>
      </w:r>
    </w:p>
    <w:p>
      <w:pPr>
        <w:pStyle w:val="ListBullet"/>
      </w:pPr>
      <w:r>
        <w:t>Use separate keys/resources for environments.</w:t>
      </w:r>
    </w:p>
    <w:p>
      <w:pPr>
        <w:pStyle w:val="ListBullet"/>
      </w:pPr>
      <w:r>
        <w:t>Monitor access patterns and failures.</w:t>
      </w:r>
    </w:p>
    <w:p>
      <w:pPr>
        <w:pStyle w:val="ListBullet"/>
      </w:pPr>
      <w:r>
        <w:t>Prefer least privilege and managed identity when possible.</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Manage and protect account keys solve?</w:t>
      </w:r>
    </w:p>
    <w:p>
      <w:r>
        <w:t>Answer: Account keys grant access to Azure AI resources and must be protected like passwords. Prefer managed identity or Microsoft Entra ID where supported; otherwise store keys in Key Vault, rotate them, and never put them in code or public repositories.</w:t>
      </w:r>
    </w:p>
    <w:p>
      <w:r>
        <w:rPr>
          <w:b/>
        </w:rPr>
        <w:t>Q2. Which Azure service or capability is most relevant for Manage and protect account keys?</w:t>
      </w:r>
    </w:p>
    <w:p>
      <w:r>
        <w:t>Answer: Key Vault, managed identity, key rotation, RBAC, and secure pipeline secrets.</w:t>
      </w:r>
    </w:p>
    <w:p>
      <w:r>
        <w:rPr>
          <w:b/>
        </w:rPr>
        <w:t>Q3. What is one key design decision for Manage and protect account keys?</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Manage and protect account keys?</w:t>
      </w:r>
    </w:p>
    <w:p>
      <w:r>
        <w:t>Answer: Use least privilege, managed identity where possible, Key Vault for secrets, scheduled rotation, private networking where required, and audit access to credentials.</w:t>
      </w:r>
    </w:p>
    <w:p>
      <w:r>
        <w:rPr>
          <w:b/>
        </w:rPr>
        <w:t>Q5. What monitoring or evaluation should be used for Manage and protect account keys?</w:t>
      </w:r>
    </w:p>
    <w:p>
      <w:r>
        <w:t>Answer: Monitor latency, errors, throttling, request volume, quality metrics, resource usage, and application traces using Azure Monitor and Application Insights.</w:t>
      </w:r>
    </w:p>
    <w:p>
      <w:r>
        <w:rPr>
          <w:b/>
        </w:rPr>
        <w:t>Q6. What is a common exam scenario for Manage and protect account keys?</w:t>
      </w:r>
    </w:p>
    <w:p>
      <w:r>
        <w:t>Answer: A leaked key is rotated while production stays online using the second key.</w:t>
      </w:r>
    </w:p>
    <w:p>
      <w:r>
        <w:rPr>
          <w:b/>
        </w:rPr>
        <w:t>Q7. What is a common mistake with Manage and protect account keys?</w:t>
      </w:r>
    </w:p>
    <w:p>
      <w:r>
        <w:t>Answer: Hard-coding keys, failing to rotate them, or giving too many users permission to list keys.</w:t>
      </w:r>
    </w:p>
    <w:p>
      <w:r>
        <w:rPr>
          <w:b/>
        </w:rPr>
        <w:t>Q8. How do you implement Manage and protect account keys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Manage and protect account keys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Manage and protect account keys?</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Manage authentication for an Azure AI Service resource</w:t>
      </w:r>
    </w:p>
    <w:p>
      <w:r>
        <w:t>Authentication options include API keys, tokens for certain services, and Microsoft Entra ID with RBAC and managed identities. The best production pattern is often managed identity plus RBAC because it avoids storing secrets.</w:t>
      </w:r>
    </w:p>
    <w:p>
      <w:pPr>
        <w:pStyle w:val="Heading3"/>
      </w:pPr>
      <w:r>
        <w:t>At least 10 key points to remember</w:t>
      </w:r>
    </w:p>
    <w:p>
      <w:pPr>
        <w:pStyle w:val="ListBullet"/>
      </w:pPr>
      <w:r>
        <w:t>API keys are simple but have broad access and must be protected.</w:t>
      </w:r>
    </w:p>
    <w:p>
      <w:pPr>
        <w:pStyle w:val="ListBullet"/>
      </w:pPr>
      <w:r>
        <w:t>Microsoft Entra ID supports identity-based access and RBAC.</w:t>
      </w:r>
    </w:p>
    <w:p>
      <w:pPr>
        <w:pStyle w:val="ListBullet"/>
      </w:pPr>
      <w:r>
        <w:t>Managed identity lets Azure-hosted apps authenticate without secrets.</w:t>
      </w:r>
    </w:p>
    <w:p>
      <w:pPr>
        <w:pStyle w:val="ListBullet"/>
      </w:pPr>
      <w:r>
        <w:t>Some Speech and Translator scenarios use short-lived tokens.</w:t>
      </w:r>
    </w:p>
    <w:p>
      <w:pPr>
        <w:pStyle w:val="ListBullet"/>
      </w:pPr>
      <w:r>
        <w:t>Use Cognitive Services User or similar roles when granting service access.</w:t>
      </w:r>
    </w:p>
    <w:p>
      <w:pPr>
        <w:pStyle w:val="ListBullet"/>
      </w:pPr>
      <w:r>
        <w:t>Use least privilege when assigning roles.</w:t>
      </w:r>
    </w:p>
    <w:p>
      <w:pPr>
        <w:pStyle w:val="ListBullet"/>
      </w:pPr>
      <w:r>
        <w:t>Use Key Vault when a key or secret is unavoidable.</w:t>
      </w:r>
    </w:p>
    <w:p>
      <w:pPr>
        <w:pStyle w:val="ListBullet"/>
      </w:pPr>
      <w:r>
        <w:t>Private network access complements authentication; it does not replace it.</w:t>
      </w:r>
    </w:p>
    <w:p>
      <w:pPr>
        <w:pStyle w:val="ListBullet"/>
      </w:pPr>
      <w:r>
        <w:t>Test authentication in each environment.</w:t>
      </w:r>
    </w:p>
    <w:p>
      <w:pPr>
        <w:pStyle w:val="ListBullet"/>
      </w:pPr>
      <w:r>
        <w:t>Audit who can list keys or change resource access.</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Manage authentication for an Azure AI Service resource solve?</w:t>
      </w:r>
    </w:p>
    <w:p>
      <w:r>
        <w:t>Answer: Authentication options include API keys, tokens for certain services, and Microsoft Entra ID with RBAC and managed identities. The best production pattern is often managed identity plus RBAC because it avoids storing secrets.</w:t>
      </w:r>
    </w:p>
    <w:p>
      <w:r>
        <w:rPr>
          <w:b/>
        </w:rPr>
        <w:t>Q2. Which Azure service or capability is most relevant for Manage authentication for an Azure AI Service resource?</w:t>
      </w:r>
    </w:p>
    <w:p>
      <w:r>
        <w:t>Answer: API keys, Microsoft Entra ID, RBAC, managed identities, and service-specific tokens.</w:t>
      </w:r>
    </w:p>
    <w:p>
      <w:r>
        <w:rPr>
          <w:b/>
        </w:rPr>
        <w:t>Q3. What is one key design decision for Manage authentication for an Azure AI Service resource?</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Manage authentication for an Azure AI Service resource?</w:t>
      </w:r>
    </w:p>
    <w:p>
      <w:r>
        <w:t>Answer: Use least privilege, managed identity where possible, Key Vault for secrets, scheduled rotation, private networking where required, and audit access to credentials.</w:t>
      </w:r>
    </w:p>
    <w:p>
      <w:r>
        <w:rPr>
          <w:b/>
        </w:rPr>
        <w:t>Q5. What monitoring or evaluation should be used for Manage authentication for an Azure AI Service resource?</w:t>
      </w:r>
    </w:p>
    <w:p>
      <w:r>
        <w:t>Answer: Monitor latency, errors, throttling, request volume, quality metrics, resource usage, and application traces using Azure Monitor and Application Insights.</w:t>
      </w:r>
    </w:p>
    <w:p>
      <w:r>
        <w:rPr>
          <w:b/>
        </w:rPr>
        <w:t>Q6. What is a common exam scenario for Manage authentication for an Azure AI Service resource?</w:t>
      </w:r>
    </w:p>
    <w:p>
      <w:r>
        <w:t>Answer: An app service uses managed identity and RBAC to call an AI service without secrets.</w:t>
      </w:r>
    </w:p>
    <w:p>
      <w:r>
        <w:rPr>
          <w:b/>
        </w:rPr>
        <w:t>Q7. What is a common mistake with Manage authentication for an Azure AI Service resource?</w:t>
      </w:r>
    </w:p>
    <w:p>
      <w:r>
        <w:t>Answer: Assuming private network access replaces authentication. It does not.</w:t>
      </w:r>
    </w:p>
    <w:p>
      <w:r>
        <w:rPr>
          <w:b/>
        </w:rPr>
        <w:t>Q8. How do you implement Manage authentication for an Azure AI Service resource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Manage authentication for an Azure AI Service resource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Manage authentication for an Azure AI Service resource?</w:t>
      </w:r>
    </w:p>
    <w:p>
      <w:r>
        <w:t>Answer: Read the requirement words carefully. Match the service to the modality and outcome, choose the least complex correct option, and include security, monitoring, cost, and responsible AI controls in production scenarios.</w:t>
      </w:r>
    </w:p>
    <w:p>
      <w:r>
        <w:br w:type="page"/>
      </w:r>
    </w:p>
    <w:p>
      <w:pPr>
        <w:pStyle w:val="Heading1"/>
      </w:pPr>
      <w:r>
        <w:t>1.4 Implement AI solutions responsibly</w:t>
      </w:r>
    </w:p>
    <w:p>
      <w:r>
        <w:t>This objective tests how to reduce AI risk after the solution is designed and deployed. Know Azure AI Content Safety, content filters, blocklists, prompt shields, harm detection, and governance practices.</w:t>
      </w:r>
    </w:p>
    <w:p>
      <w:pPr>
        <w:pStyle w:val="Heading2"/>
      </w:pPr>
      <w:r>
        <w:t>Exam bullets covered</w:t>
      </w:r>
    </w:p>
    <w:p>
      <w:pPr>
        <w:pStyle w:val="ListBullet"/>
      </w:pPr>
      <w:r>
        <w:t>Implement content moderation solutions</w:t>
      </w:r>
    </w:p>
    <w:p>
      <w:pPr>
        <w:pStyle w:val="ListBullet"/>
      </w:pPr>
      <w:r>
        <w:t>Configure responsible AI insights, including content safety</w:t>
      </w:r>
    </w:p>
    <w:p>
      <w:pPr>
        <w:pStyle w:val="ListBullet"/>
      </w:pPr>
      <w:r>
        <w:t>Implement responsible AI, including content filters and blocklists</w:t>
      </w:r>
    </w:p>
    <w:p>
      <w:pPr>
        <w:pStyle w:val="ListBullet"/>
      </w:pPr>
      <w:r>
        <w:t>Prevent harmful behavior, including prompt shields and harm detection</w:t>
      </w:r>
    </w:p>
    <w:p>
      <w:pPr>
        <w:pStyle w:val="ListBullet"/>
      </w:pPr>
      <w:r>
        <w:t>Design a responsible AI governance framework</w:t>
      </w:r>
    </w:p>
    <w:p>
      <w:pPr>
        <w:pStyle w:val="Heading2"/>
      </w:pPr>
      <w:r>
        <w:t>10 verified questions and answers for the main topic</w:t>
      </w:r>
    </w:p>
    <w:p>
      <w:pPr/>
      <w:r>
        <w:rPr>
          <w:b/>
        </w:rPr>
        <w:t>Q1. What is the goal of responsible AI implementation?</w:t>
      </w:r>
    </w:p>
    <w:p>
      <w:r>
        <w:t>Answer: The goal is to reduce harm, bias, privacy risk, security risk, misuse, and operational failure while delivering useful AI outcomes.</w:t>
      </w:r>
    </w:p>
    <w:p>
      <w:pPr/>
      <w:r>
        <w:rPr>
          <w:b/>
        </w:rPr>
        <w:t>Q2. Which service supports content moderation?</w:t>
      </w:r>
    </w:p>
    <w:p>
      <w:r>
        <w:t>Answer: Azure AI Content Safety supports detecting harmful text and image content and includes features for prompt protection, content analysis, and custom detection.</w:t>
      </w:r>
    </w:p>
    <w:p>
      <w:pPr/>
      <w:r>
        <w:rPr>
          <w:b/>
        </w:rPr>
        <w:t>Q3. What are content filters?</w:t>
      </w:r>
    </w:p>
    <w:p>
      <w:r>
        <w:t>Answer: Content filters apply policy thresholds to categories of harmful or inappropriate content and can block or flag inputs and outputs.</w:t>
      </w:r>
    </w:p>
    <w:p>
      <w:pPr/>
      <w:r>
        <w:rPr>
          <w:b/>
        </w:rPr>
        <w:t>Q4. What are blocklists?</w:t>
      </w:r>
    </w:p>
    <w:p>
      <w:r>
        <w:t>Answer: Blocklists are custom lists of words, phrases, or terms that an organization wants to block or flag in a specific application context.</w:t>
      </w:r>
    </w:p>
    <w:p>
      <w:pPr/>
      <w:r>
        <w:rPr>
          <w:b/>
        </w:rPr>
        <w:t>Q5. What are Prompt Shields?</w:t>
      </w:r>
    </w:p>
    <w:p>
      <w:r>
        <w:t>Answer: Prompt Shields detect prompt attacks such as jailbreaks and prompt injection attempts against large language model applications.</w:t>
      </w:r>
    </w:p>
    <w:p>
      <w:pPr/>
      <w:r>
        <w:rPr>
          <w:b/>
        </w:rPr>
        <w:t>Q6. What are document attacks?</w:t>
      </w:r>
    </w:p>
    <w:p>
      <w:r>
        <w:t>Answer: Document attacks are malicious instructions hidden in retrieved or uploaded content that attempt to manipulate a model or agent.</w:t>
      </w:r>
    </w:p>
    <w:p>
      <w:pPr/>
      <w:r>
        <w:rPr>
          <w:b/>
        </w:rPr>
        <w:t>Q7. Which harm categories are commonly tested?</w:t>
      </w:r>
    </w:p>
    <w:p>
      <w:r>
        <w:t>Answer: Hate/fairness, sexual content, violence, and self-harm are commonly tested harm categories.</w:t>
      </w:r>
    </w:p>
    <w:p>
      <w:pPr/>
      <w:r>
        <w:rPr>
          <w:b/>
        </w:rPr>
        <w:t>Q8. Why monitor responsible AI after launch?</w:t>
      </w:r>
    </w:p>
    <w:p>
      <w:r>
        <w:t>Answer: User behavior, data, threats, and models change over time, so safety and fairness controls must be continuously reviewed.</w:t>
      </w:r>
    </w:p>
    <w:p>
      <w:pPr/>
      <w:r>
        <w:rPr>
          <w:b/>
        </w:rPr>
        <w:t>Q9. What belongs in an AI governance framework?</w:t>
      </w:r>
    </w:p>
    <w:p>
      <w:r>
        <w:t>Answer: Ownership, risk classification, data governance, model evaluation, safety controls, approval gates, monitoring, incident response, and audit documentation.</w:t>
      </w:r>
    </w:p>
    <w:p>
      <w:pPr/>
      <w:r>
        <w:rPr>
          <w:b/>
        </w:rPr>
        <w:t>Q10. What is the exam trap for responsible AI?</w:t>
      </w:r>
    </w:p>
    <w:p>
      <w:r>
        <w:t>Answer: Do not treat responsible AI as only content filtering. It also includes fairness, safety, privacy, inclusiveness, transparency, accountability, security, and governance.</w:t>
      </w:r>
    </w:p>
    <w:p>
      <w:pPr>
        <w:pStyle w:val="Heading2"/>
      </w:pPr>
      <w:r>
        <w:t>Implement content moderation solutions</w:t>
      </w:r>
    </w:p>
    <w:p>
      <w:r>
        <w:t>Use Azure AI Content Safety to detect harmful user-generated and AI-generated text and image content. It supports text and image analysis, custom categories, prompt protection features, severity levels, and studio workflows for testing and monitoring.</w:t>
      </w:r>
    </w:p>
    <w:p>
      <w:pPr>
        <w:pStyle w:val="Heading3"/>
      </w:pPr>
      <w:r>
        <w:t>At least 10 key points to remember</w:t>
      </w:r>
    </w:p>
    <w:p>
      <w:pPr>
        <w:pStyle w:val="ListBullet"/>
      </w:pPr>
      <w:r>
        <w:t>Text analysis detects sexual content, violence, hate, and self-harm categories.</w:t>
      </w:r>
    </w:p>
    <w:p>
      <w:pPr>
        <w:pStyle w:val="ListBullet"/>
      </w:pPr>
      <w:r>
        <w:t>Image analysis detects harmful image content.</w:t>
      </w:r>
    </w:p>
    <w:p>
      <w:pPr>
        <w:pStyle w:val="ListBullet"/>
      </w:pPr>
      <w:r>
        <w:t>Moderation can be applied to user prompts and model outputs.</w:t>
      </w:r>
    </w:p>
    <w:p>
      <w:pPr>
        <w:pStyle w:val="ListBullet"/>
      </w:pPr>
      <w:r>
        <w:t>Use thresholds based on risk tolerance and user population.</w:t>
      </w:r>
    </w:p>
    <w:p>
      <w:pPr>
        <w:pStyle w:val="ListBullet"/>
      </w:pPr>
      <w:r>
        <w:t>Use custom categories or blocklists for business-specific policy terms.</w:t>
      </w:r>
    </w:p>
    <w:p>
      <w:pPr>
        <w:pStyle w:val="ListBullet"/>
      </w:pPr>
      <w:r>
        <w:t>Use moderation before storage, display, or model consumption.</w:t>
      </w:r>
    </w:p>
    <w:p>
      <w:pPr>
        <w:pStyle w:val="ListBullet"/>
      </w:pPr>
      <w:r>
        <w:t>Log moderation decisions for audit and improvement.</w:t>
      </w:r>
    </w:p>
    <w:p>
      <w:pPr>
        <w:pStyle w:val="ListBullet"/>
      </w:pPr>
      <w:r>
        <w:t>Include human review for borderline or high-impact decisions.</w:t>
      </w:r>
    </w:p>
    <w:p>
      <w:pPr>
        <w:pStyle w:val="ListBullet"/>
      </w:pPr>
      <w:r>
        <w:t>Test with representative content and languages.</w:t>
      </w:r>
    </w:p>
    <w:p>
      <w:pPr>
        <w:pStyle w:val="ListBullet"/>
      </w:pPr>
      <w:r>
        <w:t>Content moderation supports trust, compliance, and user safety.</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Implement content moderation solutions solve?</w:t>
      </w:r>
    </w:p>
    <w:p>
      <w:r>
        <w:t>Answer: Use Azure AI Content Safety to detect harmful user-generated and AI-generated text and image content. It supports text and image analysis, custom categories, prompt protection features, severity levels, and studio workflows for testing and monitoring.</w:t>
      </w:r>
    </w:p>
    <w:p>
      <w:r>
        <w:rPr>
          <w:b/>
        </w:rPr>
        <w:t>Q2. Which Azure service or capability is most relevant for Implement content moderation solutions?</w:t>
      </w:r>
    </w:p>
    <w:p>
      <w:r>
        <w:t>Answer: Azure AI Content Safety text and image APIs, Studio, categories, thresholds, and custom detection.</w:t>
      </w:r>
    </w:p>
    <w:p>
      <w:r>
        <w:rPr>
          <w:b/>
        </w:rPr>
        <w:t>Q3. What is one key design decision for Implement content moderation solutions?</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Implement content moderation solutions?</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Implement content moderation solutions?</w:t>
      </w:r>
    </w:p>
    <w:p>
      <w:r>
        <w:t>Answer: Track safety categories, severity, block rates, false positives, false negatives, user feedback, incidents, and post-deployment model changes.</w:t>
      </w:r>
    </w:p>
    <w:p>
      <w:r>
        <w:rPr>
          <w:b/>
        </w:rPr>
        <w:t>Q6. What is a common exam scenario for Implement content moderation solutions?</w:t>
      </w:r>
    </w:p>
    <w:p>
      <w:r>
        <w:t>Answer: A forum moderates images and text before publishing.</w:t>
      </w:r>
    </w:p>
    <w:p>
      <w:r>
        <w:rPr>
          <w:b/>
        </w:rPr>
        <w:t>Q7. What is a common mistake with Implement content moderation solutions?</w:t>
      </w:r>
    </w:p>
    <w:p>
      <w:r>
        <w:t>Answer: Only filtering outputs while allowing unsafe inputs or injected documents into the model context.</w:t>
      </w:r>
    </w:p>
    <w:p>
      <w:r>
        <w:rPr>
          <w:b/>
        </w:rPr>
        <w:t>Q8. How do you implement Implement content moderation solutions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Implement content moderation solutions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Implement content moderation solutions?</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Configure responsible AI insights, including content safety</w:t>
      </w:r>
    </w:p>
    <w:p>
      <w:r>
        <w:t>Responsible AI insights include monitoring safety outcomes, category distribution, block rates, latency, errors, false positives, false negatives, and user feedback. Use Content Safety Studio and operational dashboards to improve policy effectiveness over time.</w:t>
      </w:r>
    </w:p>
    <w:p>
      <w:pPr>
        <w:pStyle w:val="Heading3"/>
      </w:pPr>
      <w:r>
        <w:t>At least 10 key points to remember</w:t>
      </w:r>
    </w:p>
    <w:p>
      <w:pPr>
        <w:pStyle w:val="ListBullet"/>
      </w:pPr>
      <w:r>
        <w:t>Track block rates by category and severity.</w:t>
      </w:r>
    </w:p>
    <w:p>
      <w:pPr>
        <w:pStyle w:val="ListBullet"/>
      </w:pPr>
      <w:r>
        <w:t>Measure false positives to avoid overblocking legitimate content.</w:t>
      </w:r>
    </w:p>
    <w:p>
      <w:pPr>
        <w:pStyle w:val="ListBullet"/>
      </w:pPr>
      <w:r>
        <w:t>Measure false negatives to detect missed harmful content.</w:t>
      </w:r>
    </w:p>
    <w:p>
      <w:pPr>
        <w:pStyle w:val="ListBullet"/>
      </w:pPr>
      <w:r>
        <w:t>Monitor latency and error rates for safety APIs.</w:t>
      </w:r>
    </w:p>
    <w:p>
      <w:pPr>
        <w:pStyle w:val="ListBullet"/>
      </w:pPr>
      <w:r>
        <w:t>Review trends after prompt, policy, or model changes.</w:t>
      </w:r>
    </w:p>
    <w:p>
      <w:pPr>
        <w:pStyle w:val="ListBullet"/>
      </w:pPr>
      <w:r>
        <w:t>Use red-team testing for jailbreak and injection attempts.</w:t>
      </w:r>
    </w:p>
    <w:p>
      <w:pPr>
        <w:pStyle w:val="ListBullet"/>
      </w:pPr>
      <w:r>
        <w:t>Feed incidents into policy updates.</w:t>
      </w:r>
    </w:p>
    <w:p>
      <w:pPr>
        <w:pStyle w:val="ListBullet"/>
      </w:pPr>
      <w:r>
        <w:t>Review moderation performance across languages and user groups.</w:t>
      </w:r>
    </w:p>
    <w:p>
      <w:pPr>
        <w:pStyle w:val="ListBullet"/>
      </w:pPr>
      <w:r>
        <w:t>Document safety thresholds and approval decisions.</w:t>
      </w:r>
    </w:p>
    <w:p>
      <w:pPr>
        <w:pStyle w:val="ListBullet"/>
      </w:pPr>
      <w:r>
        <w:t>Combine automated moderation with escalation paths.</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Configure responsible AI insights, including content safety solve?</w:t>
      </w:r>
    </w:p>
    <w:p>
      <w:r>
        <w:t>Answer: Responsible AI insights include monitoring safety outcomes, category distribution, block rates, latency, errors, false positives, false negatives, and user feedback. Use Content Safety Studio and operational dashboards to improve policy effectiveness over time.</w:t>
      </w:r>
    </w:p>
    <w:p>
      <w:r>
        <w:rPr>
          <w:b/>
        </w:rPr>
        <w:t>Q2. Which Azure service or capability is most relevant for Configure responsible AI insights, including content safety?</w:t>
      </w:r>
    </w:p>
    <w:p>
      <w:r>
        <w:t>Answer: Content Safety Studio, monitoring dashboards, safety evaluations, red-team results, and user feedback loops.</w:t>
      </w:r>
    </w:p>
    <w:p>
      <w:r>
        <w:rPr>
          <w:b/>
        </w:rPr>
        <w:t>Q3. What is one key design decision for Configure responsible AI insights, including content safety?</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Configure responsible AI insights, including content safety?</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Configure responsible AI insights, including content safety?</w:t>
      </w:r>
    </w:p>
    <w:p>
      <w:r>
        <w:t>Answer: Track safety categories, severity, block rates, false positives, false negatives, user feedback, incidents, and post-deployment model changes.</w:t>
      </w:r>
    </w:p>
    <w:p>
      <w:r>
        <w:rPr>
          <w:b/>
        </w:rPr>
        <w:t>Q6. What is a common exam scenario for Configure responsible AI insights, including content safety?</w:t>
      </w:r>
    </w:p>
    <w:p>
      <w:r>
        <w:t>Answer: Safety dashboards show category trends and false positive review queues.</w:t>
      </w:r>
    </w:p>
    <w:p>
      <w:r>
        <w:rPr>
          <w:b/>
        </w:rPr>
        <w:t>Q7. What is a common mistake with Configure responsible AI insights, including content safety?</w:t>
      </w:r>
    </w:p>
    <w:p>
      <w:r>
        <w:t>Answer: Skipping validation, evaluation, monitoring, rollback, or governance because the service works in a demo.</w:t>
      </w:r>
    </w:p>
    <w:p>
      <w:r>
        <w:rPr>
          <w:b/>
        </w:rPr>
        <w:t>Q8. How do you implement Configure responsible AI insights, including content safety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Configure responsible AI insights, including content safety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Configure responsible AI insights, including content safety?</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Implement responsible AI, including content filters and blocklists</w:t>
      </w:r>
    </w:p>
    <w:p>
      <w:r>
        <w:t>Content filters apply category and severity thresholds; blocklists match specified terms, phrases, or patterns that are not allowed in a specific application context. Use both because filters catch broad harmful content and blocklists catch organization-specific restricted content.</w:t>
      </w:r>
    </w:p>
    <w:p>
      <w:pPr>
        <w:pStyle w:val="Heading3"/>
      </w:pPr>
      <w:r>
        <w:t>At least 10 key points to remember</w:t>
      </w:r>
    </w:p>
    <w:p>
      <w:pPr>
        <w:pStyle w:val="ListBullet"/>
      </w:pPr>
      <w:r>
        <w:t>Configure filter thresholds to match application risk.</w:t>
      </w:r>
    </w:p>
    <w:p>
      <w:pPr>
        <w:pStyle w:val="ListBullet"/>
      </w:pPr>
      <w:r>
        <w:t>Use stricter thresholds for children, healthcare, finance, or public forums.</w:t>
      </w:r>
    </w:p>
    <w:p>
      <w:pPr>
        <w:pStyle w:val="ListBullet"/>
      </w:pPr>
      <w:r>
        <w:t>Use blocklists for product names, policy terms, secrets, or unsafe phrases.</w:t>
      </w:r>
    </w:p>
    <w:p>
      <w:pPr>
        <w:pStyle w:val="ListBullet"/>
      </w:pPr>
      <w:r>
        <w:t>Test blocklists for false positives.</w:t>
      </w:r>
    </w:p>
    <w:p>
      <w:pPr>
        <w:pStyle w:val="ListBullet"/>
      </w:pPr>
      <w:r>
        <w:t>Version blocklists and review changes.</w:t>
      </w:r>
    </w:p>
    <w:p>
      <w:pPr>
        <w:pStyle w:val="ListBullet"/>
      </w:pPr>
      <w:r>
        <w:t>Apply filters to inputs and outputs where appropriate.</w:t>
      </w:r>
    </w:p>
    <w:p>
      <w:pPr>
        <w:pStyle w:val="ListBullet"/>
      </w:pPr>
      <w:r>
        <w:t>Explain moderation outcomes to users when possible.</w:t>
      </w:r>
    </w:p>
    <w:p>
      <w:pPr>
        <w:pStyle w:val="ListBullet"/>
      </w:pPr>
      <w:r>
        <w:t>Avoid leaking policy bypass details.</w:t>
      </w:r>
    </w:p>
    <w:p>
      <w:pPr>
        <w:pStyle w:val="ListBullet"/>
      </w:pPr>
      <w:r>
        <w:t>Monitor how filters affect user experience.</w:t>
      </w:r>
    </w:p>
    <w:p>
      <w:pPr>
        <w:pStyle w:val="ListBullet"/>
      </w:pPr>
      <w:r>
        <w:t>Review policies regularly as threats and content patterns change.</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Implement responsible AI, including content filters and blocklists solve?</w:t>
      </w:r>
    </w:p>
    <w:p>
      <w:r>
        <w:t>Answer: Content filters apply category and severity thresholds; blocklists match specified terms, phrases, or patterns that are not allowed in a specific application context. Use both because filters catch broad harmful content and blocklists catch organization-specific restricted content.</w:t>
      </w:r>
    </w:p>
    <w:p>
      <w:r>
        <w:rPr>
          <w:b/>
        </w:rPr>
        <w:t>Q2. Which Azure service or capability is most relevant for Implement responsible AI, including content filters and blocklists?</w:t>
      </w:r>
    </w:p>
    <w:p>
      <w:r>
        <w:t>Answer: Content filters, custom blocklists, threshold configuration, testing, and policy review.</w:t>
      </w:r>
    </w:p>
    <w:p>
      <w:r>
        <w:rPr>
          <w:b/>
        </w:rPr>
        <w:t>Q3. What is one key design decision for Implement responsible AI, including content filters and blocklists?</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Implement responsible AI, including content filters and blocklists?</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Implement responsible AI, including content filters and blocklists?</w:t>
      </w:r>
    </w:p>
    <w:p>
      <w:r>
        <w:t>Answer: Track safety categories, severity, block rates, false positives, false negatives, user feedback, incidents, and post-deployment model changes.</w:t>
      </w:r>
    </w:p>
    <w:p>
      <w:r>
        <w:rPr>
          <w:b/>
        </w:rPr>
        <w:t>Q6. What is a common exam scenario for Implement responsible AI, including content filters and blocklists?</w:t>
      </w:r>
    </w:p>
    <w:p>
      <w:r>
        <w:t>Answer: A school app uses strict thresholds and blocklists for unsafe terms.</w:t>
      </w:r>
    </w:p>
    <w:p>
      <w:r>
        <w:rPr>
          <w:b/>
        </w:rPr>
        <w:t>Q7. What is a common mistake with Implement responsible AI, including content filters and blocklists?</w:t>
      </w:r>
    </w:p>
    <w:p>
      <w:r>
        <w:t>Answer: Only filtering outputs while allowing unsafe inputs or injected documents into the model context.</w:t>
      </w:r>
    </w:p>
    <w:p>
      <w:r>
        <w:rPr>
          <w:b/>
        </w:rPr>
        <w:t>Q8. How do you implement Implement responsible AI, including content filters and blocklists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Implement responsible AI, including content filters and blocklists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Implement responsible AI, including content filters and blocklists?</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Prevent harmful behavior, including prompt shields and harm detection</w:t>
      </w:r>
    </w:p>
    <w:p>
      <w:r>
        <w:t>Prompt Shields help detect prompt injection and jailbreak attempts against large language models. Harm detection classifies text or image content by harm category and severity. Use these controls around generative AI apps, RAG systems, tools, and agent workflows.</w:t>
      </w:r>
    </w:p>
    <w:p>
      <w:pPr>
        <w:pStyle w:val="Heading3"/>
      </w:pPr>
      <w:r>
        <w:t>At least 10 key points to remember</w:t>
      </w:r>
    </w:p>
    <w:p>
      <w:pPr>
        <w:pStyle w:val="ListBullet"/>
      </w:pPr>
      <w:r>
        <w:t>User prompt attacks try to override instructions or safety policy.</w:t>
      </w:r>
    </w:p>
    <w:p>
      <w:pPr>
        <w:pStyle w:val="ListBullet"/>
      </w:pPr>
      <w:r>
        <w:t>Document attacks hide malicious instructions inside retrieved or uploaded content.</w:t>
      </w:r>
    </w:p>
    <w:p>
      <w:pPr>
        <w:pStyle w:val="ListBullet"/>
      </w:pPr>
      <w:r>
        <w:t>Prompt injection is especially important in RAG and agent systems.</w:t>
      </w:r>
    </w:p>
    <w:p>
      <w:pPr>
        <w:pStyle w:val="ListBullet"/>
      </w:pPr>
      <w:r>
        <w:t>Harm categories include hate/fairness, sexual, violence, and self-harm.</w:t>
      </w:r>
    </w:p>
    <w:p>
      <w:pPr>
        <w:pStyle w:val="ListBullet"/>
      </w:pPr>
      <w:r>
        <w:t>Severity levels help decide whether to allow, warn, block, or escalate.</w:t>
      </w:r>
    </w:p>
    <w:p>
      <w:pPr>
        <w:pStyle w:val="ListBullet"/>
      </w:pPr>
      <w:r>
        <w:t>Groundedness checks help detect unsupported generated answers.</w:t>
      </w:r>
    </w:p>
    <w:p>
      <w:pPr>
        <w:pStyle w:val="ListBullet"/>
      </w:pPr>
      <w:r>
        <w:t>Protected material detection reduces risk of reproducing known copyrighted text.</w:t>
      </w:r>
    </w:p>
    <w:p>
      <w:pPr>
        <w:pStyle w:val="ListBullet"/>
      </w:pPr>
      <w:r>
        <w:t>Task adherence checks can detect unsafe or premature tool use.</w:t>
      </w:r>
    </w:p>
    <w:p>
      <w:pPr>
        <w:pStyle w:val="ListBullet"/>
      </w:pPr>
      <w:r>
        <w:t>Separate system instructions from user and document content.</w:t>
      </w:r>
    </w:p>
    <w:p>
      <w:pPr>
        <w:pStyle w:val="ListBullet"/>
      </w:pPr>
      <w:r>
        <w:t>Use allowlists, tool permissions, and human approval for high-risk actions.</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Prevent harmful behavior, including prompt shields and harm detection solve?</w:t>
      </w:r>
    </w:p>
    <w:p>
      <w:r>
        <w:t>Answer: Prompt Shields help detect prompt injection and jailbreak attempts against large language models. Harm detection classifies text or image content by harm category and severity. Use these controls around generative AI apps, RAG systems, tools, and agent workflows.</w:t>
      </w:r>
    </w:p>
    <w:p>
      <w:r>
        <w:rPr>
          <w:b/>
        </w:rPr>
        <w:t>Q2. Which Azure service or capability is most relevant for Prevent harmful behavior, including prompt shields and harm detection?</w:t>
      </w:r>
    </w:p>
    <w:p>
      <w:r>
        <w:t>Answer: Prompt Shields, harm category detection, groundedness, protected material detection, and tool-use/task adherence checks.</w:t>
      </w:r>
    </w:p>
    <w:p>
      <w:r>
        <w:rPr>
          <w:b/>
        </w:rPr>
        <w:t>Q3. What is one key design decision for Prevent harmful behavior, including prompt shields and harm detection?</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Prevent harmful behavior, including prompt shields and harm detection?</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Prevent harmful behavior, including prompt shields and harm detection?</w:t>
      </w:r>
    </w:p>
    <w:p>
      <w:r>
        <w:t>Answer: Track safety categories, severity, block rates, false positives, false negatives, user feedback, incidents, and post-deployment model changes.</w:t>
      </w:r>
    </w:p>
    <w:p>
      <w:r>
        <w:rPr>
          <w:b/>
        </w:rPr>
        <w:t>Q6. What is a common exam scenario for Prevent harmful behavior, including prompt shields and harm detection?</w:t>
      </w:r>
    </w:p>
    <w:p>
      <w:r>
        <w:t>Answer: A RAG chatbot scans retrieved documents for prompt injection before sending context to the model.</w:t>
      </w:r>
    </w:p>
    <w:p>
      <w:r>
        <w:rPr>
          <w:b/>
        </w:rPr>
        <w:t>Q7. What is a common mistake with Prevent harmful behavior, including prompt shields and harm detection?</w:t>
      </w:r>
    </w:p>
    <w:p>
      <w:r>
        <w:t>Answer: Only filtering outputs while allowing unsafe inputs or injected documents into the model context.</w:t>
      </w:r>
    </w:p>
    <w:p>
      <w:r>
        <w:rPr>
          <w:b/>
        </w:rPr>
        <w:t>Q8. How do you implement Prevent harmful behavior, including prompt shields and harm detection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Prevent harmful behavior, including prompt shields and harm detection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Prevent harmful behavior, including prompt shields and harm detection?</w:t>
      </w:r>
    </w:p>
    <w:p>
      <w:r>
        <w:t>Answer: Read the requirement words carefully. Match the service to the modality and outcome, choose the least complex correct option, and include security, monitoring, cost, and responsible AI controls in production scenarios.</w:t>
      </w:r>
    </w:p>
    <w:p>
      <w:pPr>
        <w:pStyle w:val="Heading2"/>
      </w:pPr>
      <w:r>
        <w:t>Design a responsible AI governance framework</w:t>
      </w:r>
    </w:p>
    <w:p>
      <w:r>
        <w:t>A governance framework defines how AI systems are approved, documented, deployed, monitored, and retired. It should include owners, risk classification, data governance, model evaluation, security controls, user transparency, incident response, audit evidence, and continuous improvement.</w:t>
      </w:r>
    </w:p>
    <w:p>
      <w:pPr>
        <w:pStyle w:val="Heading3"/>
      </w:pPr>
      <w:r>
        <w:t>At least 10 key points to remember</w:t>
      </w:r>
    </w:p>
    <w:p>
      <w:pPr>
        <w:pStyle w:val="ListBullet"/>
      </w:pPr>
      <w:r>
        <w:t>Define owners for product, model, data, security, privacy, and operations.</w:t>
      </w:r>
    </w:p>
    <w:p>
      <w:pPr>
        <w:pStyle w:val="ListBullet"/>
      </w:pPr>
      <w:r>
        <w:t>Classify AI use cases by risk and impact.</w:t>
      </w:r>
    </w:p>
    <w:p>
      <w:pPr>
        <w:pStyle w:val="ListBullet"/>
      </w:pPr>
      <w:r>
        <w:t>Maintain model cards or system documentation.</w:t>
      </w:r>
    </w:p>
    <w:p>
      <w:pPr>
        <w:pStyle w:val="ListBullet"/>
      </w:pPr>
      <w:r>
        <w:t>Review data sources, consent, retention, and privacy requirements.</w:t>
      </w:r>
    </w:p>
    <w:p>
      <w:pPr>
        <w:pStyle w:val="ListBullet"/>
      </w:pPr>
      <w:r>
        <w:t>Require safety, quality, and bias evaluations before launch.</w:t>
      </w:r>
    </w:p>
    <w:p>
      <w:pPr>
        <w:pStyle w:val="ListBullet"/>
      </w:pPr>
      <w:r>
        <w:t>Define approval gates for high-risk changes.</w:t>
      </w:r>
    </w:p>
    <w:p>
      <w:pPr>
        <w:pStyle w:val="ListBullet"/>
      </w:pPr>
      <w:r>
        <w:t>Monitor production outputs and incidents.</w:t>
      </w:r>
    </w:p>
    <w:p>
      <w:pPr>
        <w:pStyle w:val="ListBullet"/>
      </w:pPr>
      <w:r>
        <w:t>Provide user disclosures and feedback channels.</w:t>
      </w:r>
    </w:p>
    <w:p>
      <w:pPr>
        <w:pStyle w:val="ListBullet"/>
      </w:pPr>
      <w:r>
        <w:t>Create escalation and rollback procedures.</w:t>
      </w:r>
    </w:p>
    <w:p>
      <w:pPr>
        <w:pStyle w:val="ListBullet"/>
      </w:pPr>
      <w:r>
        <w:t>Review governance periodically as laws, models, and risks change.</w:t>
      </w:r>
    </w:p>
    <w:p>
      <w:pPr>
        <w:pStyle w:val="Heading3"/>
      </w:pPr>
      <w:r>
        <w:t>Detailed explanation</w:t>
      </w:r>
    </w:p>
    <w:p>
      <w:r>
        <w:t>In the exam, this topic is usually tested through a scenario. Start by identifying the required input, expected output, customization need, and operational constraints. Then select the Azure AI or Foundry capability that directly matches the scenario. For production design, add authentication, network protection, monitoring, cost controls, and responsible AI safeguards. For hands-on practice, implement a small proof of concept, capture metrics, and compare the results against acceptance criteria.</w:t>
      </w:r>
    </w:p>
    <w:p>
      <w:pPr>
        <w:pStyle w:val="Heading3"/>
      </w:pPr>
      <w:r>
        <w:t>10 questions and answers for this sub-topic</w:t>
      </w:r>
    </w:p>
    <w:p>
      <w:r>
        <w:rPr>
          <w:b/>
        </w:rPr>
        <w:t>Q1. What problem does Design a responsible AI governance framework solve?</w:t>
      </w:r>
    </w:p>
    <w:p>
      <w:r>
        <w:t>Answer: A governance framework defines how AI systems are approved, documented, deployed, monitored, and retired. It should include owners, risk classification, data governance, model evaluation, security controls, user transparency, incident response, audit evidence, and continuous improvement.</w:t>
      </w:r>
    </w:p>
    <w:p>
      <w:r>
        <w:rPr>
          <w:b/>
        </w:rPr>
        <w:t>Q2. Which Azure service or capability is most relevant for Design a responsible AI governance framework?</w:t>
      </w:r>
    </w:p>
    <w:p>
      <w:r>
        <w:t>Answer: Policies, approvals, risk assessment, documentation, monitoring, incident response, and audit evidence.</w:t>
      </w:r>
    </w:p>
    <w:p>
      <w:r>
        <w:rPr>
          <w:b/>
        </w:rPr>
        <w:t>Q3. What is one key design decision for Design a responsible AI governance framework?</w:t>
      </w:r>
    </w:p>
    <w:p>
      <w:r>
        <w:t>Answer: Choose the simplest capability that satisfies the requirement, then validate data, region, latency, accuracy, cost, security, networking, responsible AI controls, and operational support before production.</w:t>
      </w:r>
    </w:p>
    <w:p>
      <w:r>
        <w:rPr>
          <w:b/>
        </w:rPr>
        <w:t>Q4. What security concern applies to Design a responsible AI governance framework?</w:t>
      </w:r>
    </w:p>
    <w:p>
      <w:r>
        <w:t>Answer: Protect inputs, outputs, logs, endpoints, and credentials. Prefer Microsoft Entra ID or managed identity where supported, use Key Vault for secrets, and apply RBAC and network controls.</w:t>
      </w:r>
    </w:p>
    <w:p>
      <w:r>
        <w:rPr>
          <w:b/>
        </w:rPr>
        <w:t>Q5. What monitoring or evaluation should be used for Design a responsible AI governance framework?</w:t>
      </w:r>
    </w:p>
    <w:p>
      <w:r>
        <w:t>Answer: Track safety categories, severity, block rates, false positives, false negatives, user feedback, incidents, and post-deployment model changes.</w:t>
      </w:r>
    </w:p>
    <w:p>
      <w:r>
        <w:rPr>
          <w:b/>
        </w:rPr>
        <w:t>Q6. What is a common exam scenario for Design a responsible AI governance framework?</w:t>
      </w:r>
    </w:p>
    <w:p>
      <w:r>
        <w:t>Answer: An organization creates approval gates and incident response for all AI apps.</w:t>
      </w:r>
    </w:p>
    <w:p>
      <w:r>
        <w:rPr>
          <w:b/>
        </w:rPr>
        <w:t>Q7. What is a common mistake with Design a responsible AI governance framework?</w:t>
      </w:r>
    </w:p>
    <w:p>
      <w:r>
        <w:t>Answer: Skipping validation, evaluation, monitoring, rollback, or governance because the service works in a demo.</w:t>
      </w:r>
    </w:p>
    <w:p>
      <w:r>
        <w:rPr>
          <w:b/>
        </w:rPr>
        <w:t>Q8. How do you implement Design a responsible AI governance framework in a proof of concept?</w:t>
      </w:r>
    </w:p>
    <w:p>
      <w:r>
        <w:t>Answer: Create a dev resource, prepare representative sample data, authenticate with managed identity or a secure key, call the service with SDK/REST, record outputs and metrics, test edge cases, apply safety controls, and document findings before production.</w:t>
      </w:r>
    </w:p>
    <w:p>
      <w:r>
        <w:rPr>
          <w:b/>
        </w:rPr>
        <w:t>Q9. How does Design a responsible AI governance framework relate to responsible AI?</w:t>
      </w:r>
    </w:p>
    <w:p>
      <w:r>
        <w:t>Answer: Apply fairness, reliability and safety, privacy and security, inclusiveness, transparency, and accountability. Use evaluations, content safety, logging, access control, human review, and governance according to risk.</w:t>
      </w:r>
    </w:p>
    <w:p>
      <w:r>
        <w:rPr>
          <w:b/>
        </w:rPr>
        <w:t>Q10. What should you remember for the exam about Design a responsible AI governance framework?</w:t>
      </w:r>
    </w:p>
    <w:p>
      <w:r>
        <w:t>Answer: Read the requirement words carefully. Match the service to the modality and outcome, choose the least complex correct option, and include security, monitoring, cost, and responsible AI controls in production scenarios.</w:t>
      </w:r>
    </w:p>
    <w:p>
      <w:pPr>
        <w:sectPr>
          <w:footerReference w:type="default" r:id="rId9"/>
          <w:pgSz w:w="12240" w:h="15840"/>
          <w:pgMar w:top="864" w:right="936" w:bottom="864" w:left="936" w:header="720" w:footer="720" w:gutter="0"/>
          <w:cols w:space="720"/>
          <w:docGrid w:linePitch="360"/>
        </w:sectPr>
      </w:pPr>
    </w:p>
    <w:p>
      <w:pPr>
        <w:pStyle w:val="Heading1"/>
      </w:pPr>
      <w:r>
        <w:t>Hands-on sample use case implementation plan</w:t>
      </w:r>
    </w:p>
    <w:p>
      <w:r>
        <w:t>Use this project to practice the main exam skills in an integrated way. It covers service selection, resource creation, model deployment, SDK/API use, endpoints, CI/CD, containers, monitoring, cost, authentication, and responsible AI.</w:t>
      </w:r>
    </w:p>
    <w:tbl>
      <w:tblPr>
        <w:tblW w:type="auto" w:w="0"/>
        <w:jc w:val="center"/>
        <w:tblLook w:firstColumn="1" w:firstRow="1" w:lastColumn="0" w:lastRow="0" w:noHBand="0" w:noVBand="1" w:val="04A0"/>
      </w:tblPr>
      <w:tblGrid>
        <w:gridCol w:w="5184"/>
        <w:gridCol w:w="5184"/>
      </w:tblGrid>
      <w:tr>
        <w:tc>
          <w:tcPr>
            <w:tcW w:type="dxa" w:w="5184"/>
            <w:shd w:fill="D9EAF7"/>
            <w:vAlign w:val="top"/>
          </w:tcPr>
          <w:p>
            <w:r/>
            <w:r>
              <w:rPr>
                <w:b/>
                <w:sz w:val="18"/>
              </w:rPr>
              <w:t>Phase</w:t>
            </w:r>
          </w:p>
        </w:tc>
        <w:tc>
          <w:tcPr>
            <w:tcW w:type="dxa" w:w="5184"/>
            <w:shd w:fill="D9EAF7"/>
            <w:vAlign w:val="top"/>
          </w:tcPr>
          <w:p>
            <w:r/>
            <w:r>
              <w:rPr>
                <w:b/>
                <w:sz w:val="18"/>
              </w:rPr>
              <w:t>Implementation details</w:t>
            </w:r>
          </w:p>
        </w:tc>
      </w:tr>
      <w:tr>
        <w:tc>
          <w:tcPr>
            <w:tcW w:type="dxa" w:w="5184"/>
            <w:vAlign w:val="top"/>
          </w:tcPr>
          <w:p>
            <w:r/>
            <w:r>
              <w:rPr>
                <w:b/>
                <w:sz w:val="18"/>
              </w:rPr>
              <w:t>Goal</w:t>
            </w:r>
          </w:p>
        </w:tc>
        <w:tc>
          <w:tcPr>
            <w:tcW w:type="dxa" w:w="5184"/>
            <w:vAlign w:val="top"/>
          </w:tcPr>
          <w:p>
            <w:r/>
            <w:r>
              <w:rPr>
                <w:b w:val="0"/>
                <w:sz w:val="18"/>
              </w:rPr>
              <w:t>Build a secure enterprise knowledge assistant that answers questions from uploaded documents, moderates prompts and responses, extracts key document fields, and monitors cost and safety.</w:t>
            </w:r>
          </w:p>
        </w:tc>
      </w:tr>
      <w:tr>
        <w:tc>
          <w:tcPr>
            <w:tcW w:type="dxa" w:w="5184"/>
            <w:vAlign w:val="top"/>
          </w:tcPr>
          <w:p>
            <w:r/>
            <w:r>
              <w:rPr>
                <w:b/>
                <w:sz w:val="18"/>
              </w:rPr>
              <w:t>1. Provision resources</w:t>
            </w:r>
          </w:p>
        </w:tc>
        <w:tc>
          <w:tcPr>
            <w:tcW w:type="dxa" w:w="5184"/>
            <w:vAlign w:val="top"/>
          </w:tcPr>
          <w:p>
            <w:r/>
            <w:r>
              <w:rPr>
                <w:b w:val="0"/>
                <w:sz w:val="18"/>
              </w:rPr>
              <w:t>Create a resource group, Microsoft Foundry/Azure AI resource, Azure OpenAI in Foundry Models deployment, Azure AI Search, Document Intelligence, Content Safety, Storage, Key Vault, Log Analytics, and Application Insights.</w:t>
            </w:r>
          </w:p>
        </w:tc>
      </w:tr>
      <w:tr>
        <w:tc>
          <w:tcPr>
            <w:tcW w:type="dxa" w:w="5184"/>
            <w:vAlign w:val="top"/>
          </w:tcPr>
          <w:p>
            <w:r/>
            <w:r>
              <w:rPr>
                <w:b/>
                <w:sz w:val="18"/>
              </w:rPr>
              <w:t>2. Configure identity and networking</w:t>
            </w:r>
          </w:p>
        </w:tc>
        <w:tc>
          <w:tcPr>
            <w:tcW w:type="dxa" w:w="5184"/>
            <w:vAlign w:val="top"/>
          </w:tcPr>
          <w:p>
            <w:r/>
            <w:r>
              <w:rPr>
                <w:b w:val="0"/>
                <w:sz w:val="18"/>
              </w:rPr>
              <w:t>Use managed identity for the web app or function app, grant least privilege RBAC, store unavoidable secrets in Key Vault, and consider private endpoints for production.</w:t>
            </w:r>
          </w:p>
        </w:tc>
      </w:tr>
      <w:tr>
        <w:tc>
          <w:tcPr>
            <w:tcW w:type="dxa" w:w="5184"/>
            <w:vAlign w:val="top"/>
          </w:tcPr>
          <w:p>
            <w:r/>
            <w:r>
              <w:rPr>
                <w:b/>
                <w:sz w:val="18"/>
              </w:rPr>
              <w:t>3. Ingest data</w:t>
            </w:r>
          </w:p>
        </w:tc>
        <w:tc>
          <w:tcPr>
            <w:tcW w:type="dxa" w:w="5184"/>
            <w:vAlign w:val="top"/>
          </w:tcPr>
          <w:p>
            <w:r/>
            <w:r>
              <w:rPr>
                <w:b w:val="0"/>
                <w:sz w:val="18"/>
              </w:rPr>
              <w:t>Upload PDFs and forms to Blob Storage; use Document Intelligence for layout/key-value/table extraction and push content plus metadata into Azure AI Search.</w:t>
            </w:r>
          </w:p>
        </w:tc>
      </w:tr>
      <w:tr>
        <w:tc>
          <w:tcPr>
            <w:tcW w:type="dxa" w:w="5184"/>
            <w:vAlign w:val="top"/>
          </w:tcPr>
          <w:p>
            <w:r/>
            <w:r>
              <w:rPr>
                <w:b/>
                <w:sz w:val="18"/>
              </w:rPr>
              <w:t>4. Build the search layer</w:t>
            </w:r>
          </w:p>
        </w:tc>
        <w:tc>
          <w:tcPr>
            <w:tcW w:type="dxa" w:w="5184"/>
            <w:vAlign w:val="top"/>
          </w:tcPr>
          <w:p>
            <w:r/>
            <w:r>
              <w:rPr>
                <w:b w:val="0"/>
                <w:sz w:val="18"/>
              </w:rPr>
              <w:t>Create an AI Search index with searchable, filterable, sortable, and vector fields. Add indexers and skillsets if needed. Generate embeddings for semantic retrieval.</w:t>
            </w:r>
          </w:p>
        </w:tc>
      </w:tr>
      <w:tr>
        <w:tc>
          <w:tcPr>
            <w:tcW w:type="dxa" w:w="5184"/>
            <w:vAlign w:val="top"/>
          </w:tcPr>
          <w:p>
            <w:r/>
            <w:r>
              <w:rPr>
                <w:b/>
                <w:sz w:val="18"/>
              </w:rPr>
              <w:t>5. Build the generative layer</w:t>
            </w:r>
          </w:p>
        </w:tc>
        <w:tc>
          <w:tcPr>
            <w:tcW w:type="dxa" w:w="5184"/>
            <w:vAlign w:val="top"/>
          </w:tcPr>
          <w:p>
            <w:r/>
            <w:r>
              <w:rPr>
                <w:b w:val="0"/>
                <w:sz w:val="18"/>
              </w:rPr>
              <w:t>Use a chat model deployment with a system prompt, prompt template, retrieved Search context, citations, token limits, and deterministic settings for test cases.</w:t>
            </w:r>
          </w:p>
        </w:tc>
      </w:tr>
      <w:tr>
        <w:tc>
          <w:tcPr>
            <w:tcW w:type="dxa" w:w="5184"/>
            <w:vAlign w:val="top"/>
          </w:tcPr>
          <w:p>
            <w:r/>
            <w:r>
              <w:rPr>
                <w:b/>
                <w:sz w:val="18"/>
              </w:rPr>
              <w:t>6. Add safety controls</w:t>
            </w:r>
          </w:p>
        </w:tc>
        <w:tc>
          <w:tcPr>
            <w:tcW w:type="dxa" w:w="5184"/>
            <w:vAlign w:val="top"/>
          </w:tcPr>
          <w:p>
            <w:r/>
            <w:r>
              <w:rPr>
                <w:b w:val="0"/>
                <w:sz w:val="18"/>
              </w:rPr>
              <w:t>Run Content Safety on user inputs and model outputs. Add prompt shields for user prompts and retrieved document text. Configure content filters and application-specific blocklists.</w:t>
            </w:r>
          </w:p>
        </w:tc>
      </w:tr>
      <w:tr>
        <w:tc>
          <w:tcPr>
            <w:tcW w:type="dxa" w:w="5184"/>
            <w:vAlign w:val="top"/>
          </w:tcPr>
          <w:p>
            <w:r/>
            <w:r>
              <w:rPr>
                <w:b/>
                <w:sz w:val="18"/>
              </w:rPr>
              <w:t>7. Add speech and vision experiments</w:t>
            </w:r>
          </w:p>
        </w:tc>
        <w:tc>
          <w:tcPr>
            <w:tcW w:type="dxa" w:w="5184"/>
            <w:vAlign w:val="top"/>
          </w:tcPr>
          <w:p>
            <w:r/>
            <w:r>
              <w:rPr>
                <w:b w:val="0"/>
                <w:sz w:val="18"/>
              </w:rPr>
              <w:t>Optional: add Speech-to-text for voice questions, Text-to-speech for answers, Vision OCR for images, and Custom Vision for a small image classification experiment.</w:t>
            </w:r>
          </w:p>
        </w:tc>
      </w:tr>
      <w:tr>
        <w:tc>
          <w:tcPr>
            <w:tcW w:type="dxa" w:w="5184"/>
            <w:vAlign w:val="top"/>
          </w:tcPr>
          <w:p>
            <w:r/>
            <w:r>
              <w:rPr>
                <w:b/>
                <w:sz w:val="18"/>
              </w:rPr>
              <w:t>8. Create CI/CD</w:t>
            </w:r>
          </w:p>
        </w:tc>
        <w:tc>
          <w:tcPr>
            <w:tcW w:type="dxa" w:w="5184"/>
            <w:vAlign w:val="top"/>
          </w:tcPr>
          <w:p>
            <w:r/>
            <w:r>
              <w:rPr>
                <w:b w:val="0"/>
                <w:sz w:val="18"/>
              </w:rPr>
              <w:t>Use GitHub Actions or Azure DevOps to deploy IaC, application code, prompts, Search schema, tests, and evaluation assets. Require approval for production deployment.</w:t>
            </w:r>
          </w:p>
        </w:tc>
      </w:tr>
      <w:tr>
        <w:tc>
          <w:tcPr>
            <w:tcW w:type="dxa" w:w="5184"/>
            <w:vAlign w:val="top"/>
          </w:tcPr>
          <w:p>
            <w:r/>
            <w:r>
              <w:rPr>
                <w:b/>
                <w:sz w:val="18"/>
              </w:rPr>
              <w:t>9. Monitor operations</w:t>
            </w:r>
          </w:p>
        </w:tc>
        <w:tc>
          <w:tcPr>
            <w:tcW w:type="dxa" w:w="5184"/>
            <w:vAlign w:val="top"/>
          </w:tcPr>
          <w:p>
            <w:r/>
            <w:r>
              <w:rPr>
                <w:b w:val="0"/>
                <w:sz w:val="18"/>
              </w:rPr>
              <w:t>Enable diagnostic settings, collect application traces, create dashboards for latency/errors/token usage/Search queries/content safety blocks, and configure alerts.</w:t>
            </w:r>
          </w:p>
        </w:tc>
      </w:tr>
      <w:tr>
        <w:tc>
          <w:tcPr>
            <w:tcW w:type="dxa" w:w="5184"/>
            <w:vAlign w:val="top"/>
          </w:tcPr>
          <w:p>
            <w:r/>
            <w:r>
              <w:rPr>
                <w:b/>
                <w:sz w:val="18"/>
              </w:rPr>
              <w:t>10. Cost and governance review</w:t>
            </w:r>
          </w:p>
        </w:tc>
        <w:tc>
          <w:tcPr>
            <w:tcW w:type="dxa" w:w="5184"/>
            <w:vAlign w:val="top"/>
          </w:tcPr>
          <w:p>
            <w:r/>
            <w:r>
              <w:rPr>
                <w:b w:val="0"/>
                <w:sz w:val="18"/>
              </w:rPr>
              <w:t>Add tags, budgets, cost alerts, retention policy, model approval records, test reports, responsible AI notes, and incident response procedures.</w:t>
            </w:r>
          </w:p>
        </w:tc>
      </w:tr>
    </w:tbl>
    <w:p>
      <w:pPr>
        <w:pStyle w:val="Heading2"/>
      </w:pPr>
      <w:r>
        <w:t>Suggested practice checkpoints</w:t>
      </w:r>
    </w:p>
    <w:p>
      <w:pPr>
        <w:pStyle w:val="ListBullet"/>
      </w:pPr>
      <w:r>
        <w:t>Can you explain why each service was chosen instead of a similar service?</w:t>
      </w:r>
    </w:p>
    <w:p>
      <w:pPr>
        <w:pStyle w:val="ListBullet"/>
      </w:pPr>
      <w:r>
        <w:t>Can you call each service from code using secure configuration?</w:t>
      </w:r>
    </w:p>
    <w:p>
      <w:pPr>
        <w:pStyle w:val="ListBullet"/>
      </w:pPr>
      <w:r>
        <w:t>Can you rotate credentials without downtime or use managed identity instead?</w:t>
      </w:r>
    </w:p>
    <w:p>
      <w:pPr>
        <w:pStyle w:val="ListBullet"/>
      </w:pPr>
      <w:r>
        <w:t>Can you show dashboards for latency, errors, token/transaction usage, and content safety decisions?</w:t>
      </w:r>
    </w:p>
    <w:p>
      <w:pPr>
        <w:pStyle w:val="ListBullet"/>
      </w:pPr>
      <w:r>
        <w:t>Can you redeploy the solution from source control using CI/CD?</w:t>
      </w:r>
    </w:p>
    <w:p>
      <w:pPr>
        <w:pStyle w:val="ListBullet"/>
      </w:pPr>
      <w:r>
        <w:t>Can you document responsible AI risks, mitigations, test results, and rollback steps?</w:t>
      </w:r>
    </w:p>
    <w:p>
      <w:pPr>
        <w:pStyle w:val="Heading1"/>
      </w:pPr>
      <w:r>
        <w:t>Final high-score checklist</w:t>
      </w:r>
    </w:p>
    <w:p>
      <w:pPr>
        <w:pStyle w:val="ListBullet"/>
      </w:pPr>
      <w:r>
        <w:t>Memorize which service maps to each modality and task.</w:t>
      </w:r>
    </w:p>
    <w:p>
      <w:pPr>
        <w:pStyle w:val="ListBullet"/>
      </w:pPr>
      <w:r>
        <w:t>Practice distinguishing Vision OCR, Document Intelligence, Content Understanding, and AI Search.</w:t>
      </w:r>
    </w:p>
    <w:p>
      <w:pPr>
        <w:pStyle w:val="ListBullet"/>
      </w:pPr>
      <w:r>
        <w:t>Practice distinguishing Azure AI Language, Translator, Speech, and generative AI models.</w:t>
      </w:r>
    </w:p>
    <w:p>
      <w:pPr>
        <w:pStyle w:val="ListBullet"/>
      </w:pPr>
      <w:r>
        <w:t>Understand endpoint, key, deployment name, SDK, and REST API relationships.</w:t>
      </w:r>
    </w:p>
    <w:p>
      <w:pPr>
        <w:pStyle w:val="ListBullet"/>
      </w:pPr>
      <w:r>
        <w:t>Know when to use API keys, tokens, Microsoft Entra ID, managed identity, Key Vault, and RBAC.</w:t>
      </w:r>
    </w:p>
    <w:p>
      <w:pPr>
        <w:pStyle w:val="ListBullet"/>
      </w:pPr>
      <w:r>
        <w:t>Know monitoring areas: metrics, alerts, diagnostic settings, activity logs, and application telemetry.</w:t>
      </w:r>
    </w:p>
    <w:p>
      <w:pPr>
        <w:pStyle w:val="ListBullet"/>
      </w:pPr>
      <w:r>
        <w:t>Know cost drivers: transactions, tokens, model choice, Search capacity, storage, logs, and supporting resources.</w:t>
      </w:r>
    </w:p>
    <w:p>
      <w:pPr>
        <w:pStyle w:val="ListBullet"/>
      </w:pPr>
      <w:r>
        <w:t>Understand content filters, blocklists, harm categories, severity levels, prompt shields, and document attacks.</w:t>
      </w:r>
    </w:p>
    <w:p>
      <w:pPr>
        <w:pStyle w:val="ListBullet"/>
      </w:pPr>
      <w:r>
        <w:t>Understand responsible AI principles and how governance makes them operational.</w:t>
      </w:r>
    </w:p>
    <w:p>
      <w:pPr>
        <w:pStyle w:val="ListBullet"/>
      </w:pPr>
      <w:r>
        <w:t>For every scenario, choose the least complex correct service and add production controls.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AI-102 verified preparation guide - created from user-provided exam images and Microsoft Learn references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