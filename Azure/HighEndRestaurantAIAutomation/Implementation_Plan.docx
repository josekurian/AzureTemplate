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High-End Restaurant AI Automation — Expanded Azure Implementation Plan (Episodes 1-6)</w:t>
      </w:r>
    </w:p>
    <w:p>
      <w:r>
        <w:t>Generated: 2026-05-23T04:08:50.068154Z</w:t>
      </w:r>
    </w:p>
    <w:p>
      <w:pPr>
        <w:pStyle w:val="Heading2"/>
      </w:pPr>
      <w:r>
        <w:t>Executive summary</w:t>
      </w:r>
    </w:p>
    <w:p>
      <w:r>
        <w:t>This document expands the episode-based implementation plan for an Azure-native implementation of the High-End Restaurant AI Automation application. It maps each episode to concrete directory layout, Azure AI services, engineering tasks, testing, CI/CD, monitoring, security, and recommended improvements to the existing OpenAI and Claude implementations.</w:t>
      </w:r>
    </w:p>
    <w:p>
      <w:pPr>
        <w:pStyle w:val="Heading2"/>
      </w:pPr>
      <w:r>
        <w:t>Repository-wide recommended layout (root of Azure/HighEndRestaurantAIAutomation)</w:t>
      </w:r>
    </w:p>
    <w:p>
      <w:pPr>
        <w:pStyle w:val="ListBullet"/>
      </w:pPr>
      <w:r>
        <w:t>README.md</w:t>
      </w:r>
    </w:p>
    <w:p>
      <w:pPr>
        <w:pStyle w:val="ListBullet"/>
      </w:pPr>
      <w:r>
        <w:t>.env.example</w:t>
      </w:r>
    </w:p>
    <w:p>
      <w:pPr>
        <w:pStyle w:val="ListBullet"/>
      </w:pPr>
      <w:r>
        <w:t>pyproject.toml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Makefile</w:t>
      </w:r>
    </w:p>
    <w:p>
      <w:pPr>
        <w:pStyle w:val="ListBullet"/>
      </w:pPr>
      <w:r>
        <w:t>.github/workflows/deploy.yml</w:t>
      </w:r>
    </w:p>
    <w:p>
      <w:pPr>
        <w:pStyle w:val="ListBullet"/>
      </w:pPr>
      <w:r>
        <w:t>infra/bicep/main.bicep</w:t>
      </w:r>
    </w:p>
    <w:p>
      <w:pPr>
        <w:pStyle w:val="ListBullet"/>
      </w:pPr>
      <w:r>
        <w:t>docs/</w:t>
      </w:r>
    </w:p>
    <w:p>
      <w:pPr>
        <w:pStyle w:val="ListBullet"/>
      </w:pPr>
      <w:r>
        <w:t>app/</w:t>
      </w:r>
    </w:p>
    <w:p>
      <w:pPr>
        <w:pStyle w:val="ListBullet"/>
      </w:pPr>
      <w:r>
        <w:t>tests/</w:t>
      </w:r>
    </w:p>
    <w:p>
      <w:pPr>
        <w:pStyle w:val="ListBullet"/>
      </w:pPr>
      <w:r>
        <w:t>scripts/</w:t>
      </w:r>
    </w:p>
    <w:p>
      <w:pPr>
        <w:pStyle w:val="ListBullet"/>
      </w:pPr>
      <w:r>
        <w:t>analyzers/</w:t>
      </w:r>
    </w:p>
    <w:p>
      <w:pPr>
        <w:pStyle w:val="ListBullet"/>
      </w:pPr>
      <w:r>
        <w:t>docs/codex-tuning/</w:t>
      </w:r>
    </w:p>
    <w:p>
      <w:pPr>
        <w:pStyle w:val="Heading2"/>
      </w:pPr>
      <w:r>
        <w:t>Episode 1: Scaffold &amp; Foundation</w:t>
      </w:r>
    </w:p>
    <w:p>
      <w:pPr>
        <w:pStyle w:val="Heading3"/>
      </w:pPr>
      <w:r>
        <w:t>Directory additions &amp; structure</w:t>
      </w:r>
    </w:p>
    <w:p>
      <w:pPr>
        <w:pStyle w:val="ListBullet"/>
      </w:pPr>
      <w:r>
        <w:t>app/main.py</w:t>
      </w:r>
    </w:p>
    <w:p>
      <w:pPr>
        <w:pStyle w:val="ListBullet"/>
      </w:pPr>
      <w:r>
        <w:t>app/core/config.py</w:t>
      </w:r>
    </w:p>
    <w:p>
      <w:pPr>
        <w:pStyle w:val="ListBullet"/>
      </w:pPr>
      <w:r>
        <w:t>app/services/__init__.py</w:t>
      </w:r>
    </w:p>
    <w:p>
      <w:pPr>
        <w:pStyle w:val="ListBullet"/>
      </w:pPr>
      <w:r>
        <w:t>infra/bicep/main.bicep</w:t>
      </w:r>
    </w:p>
    <w:p>
      <w:pPr>
        <w:pStyle w:val="ListBullet"/>
      </w:pPr>
      <w:r>
        <w:t>Makefile</w:t>
      </w:r>
    </w:p>
    <w:p>
      <w:pPr>
        <w:pStyle w:val="ListBullet"/>
      </w:pPr>
      <w:r>
        <w:t>.env.example</w:t>
      </w:r>
    </w:p>
    <w:p>
      <w:pPr>
        <w:pStyle w:val="ListBullet"/>
      </w:pPr>
      <w:r>
        <w:t>docs/episode1_scaffold.md</w:t>
      </w:r>
    </w:p>
    <w:p>
      <w:pPr>
        <w:pStyle w:val="Heading3"/>
      </w:pPr>
      <w:r>
        <w:t>Azure AI tools &amp; rationale</w:t>
      </w:r>
    </w:p>
    <w:p>
      <w:pPr>
        <w:pStyle w:val="ListBullet"/>
      </w:pPr>
      <w:r>
        <w:t>Azure Key Vault — Secrets management; store connection strings, keys, and certificate references</w:t>
      </w:r>
    </w:p>
    <w:p>
      <w:pPr>
        <w:pStyle w:val="ListBullet"/>
      </w:pPr>
      <w:r>
        <w:t>Azure Monitor / App Insights — Telemetry, tracing, and metrics from day one</w:t>
      </w:r>
    </w:p>
    <w:p>
      <w:pPr>
        <w:pStyle w:val="ListBullet"/>
      </w:pPr>
      <w:r>
        <w:t>Azure AD / Managed Identity — Keyless auth for compute and resource access</w:t>
      </w:r>
    </w:p>
    <w:p>
      <w:pPr>
        <w:pStyle w:val="Heading3"/>
      </w:pPr>
      <w:r>
        <w:t>Implementation tasks (detailed)</w:t>
      </w:r>
    </w:p>
    <w:p>
      <w:pPr>
        <w:pStyle w:val="ListNumber"/>
      </w:pPr>
      <w:r>
        <w:t>Create FastAPI entry and health endpoints</w:t>
      </w:r>
    </w:p>
    <w:p>
      <w:pPr>
        <w:pStyle w:val="ListNumber"/>
      </w:pPr>
      <w:r>
        <w:t>Implement config loader using pydantic-settings and DefaultAzureCredential</w:t>
      </w:r>
    </w:p>
    <w:p>
      <w:pPr>
        <w:pStyle w:val="ListNumber"/>
      </w:pPr>
      <w:r>
        <w:t>Add MOCK_MODE and local mock adapters for each service</w:t>
      </w:r>
    </w:p>
    <w:p>
      <w:pPr>
        <w:pStyle w:val="ListNumber"/>
      </w:pPr>
      <w:r>
        <w:t>Add basic linter (ruff) and pytest config in pyproject.toml</w:t>
      </w:r>
    </w:p>
    <w:p>
      <w:pPr>
        <w:pStyle w:val="Heading3"/>
      </w:pPr>
      <w:r>
        <w:t>Tests &amp; validation</w:t>
      </w:r>
    </w:p>
    <w:p>
      <w:pPr>
        <w:pStyle w:val="ListBullet"/>
      </w:pPr>
      <w:r>
        <w:t>Run pytest smoke tests for startup and health endpoint</w:t>
      </w:r>
    </w:p>
    <w:p>
      <w:pPr>
        <w:pStyle w:val="ListBullet"/>
      </w:pPr>
      <w:r>
        <w:t>Add lint stage to CI</w:t>
      </w:r>
    </w:p>
    <w:p>
      <w:pPr>
        <w:pStyle w:val="Heading2"/>
      </w:pPr>
      <w:r>
        <w:t>Episode 2: Implementation Expansion &amp; Code Review</w:t>
      </w:r>
    </w:p>
    <w:p>
      <w:pPr>
        <w:pStyle w:val="Heading3"/>
      </w:pPr>
      <w:r>
        <w:t>Directory additions &amp; structure</w:t>
      </w:r>
    </w:p>
    <w:p>
      <w:pPr>
        <w:pStyle w:val="ListBullet"/>
      </w:pPr>
      <w:r>
        <w:t>app/services/azure_openai_adapter.py</w:t>
      </w:r>
    </w:p>
    <w:p>
      <w:pPr>
        <w:pStyle w:val="ListBullet"/>
      </w:pPr>
      <w:r>
        <w:t>app/services/cognitive_search_adapter.py</w:t>
      </w:r>
    </w:p>
    <w:p>
      <w:pPr>
        <w:pStyle w:val="ListBullet"/>
      </w:pPr>
      <w:r>
        <w:t>app/services/document_intelligence_adapter.py</w:t>
      </w:r>
    </w:p>
    <w:p>
      <w:pPr>
        <w:pStyle w:val="ListBullet"/>
      </w:pPr>
      <w:r>
        <w:t>docs/service_selection_matrix.md</w:t>
      </w:r>
    </w:p>
    <w:p>
      <w:pPr>
        <w:pStyle w:val="ListBullet"/>
      </w:pPr>
      <w:r>
        <w:t>docs/code-review-checklist.md</w:t>
      </w:r>
    </w:p>
    <w:p>
      <w:pPr>
        <w:pStyle w:val="Heading3"/>
      </w:pPr>
      <w:r>
        <w:t>Azure AI tools &amp; rationale</w:t>
      </w:r>
    </w:p>
    <w:p>
      <w:pPr>
        <w:pStyle w:val="ListBullet"/>
      </w:pPr>
      <w:r>
        <w:t>Azure OpenAI — Chat, embeddings, and completions — use latest model families and deployment pinning</w:t>
      </w:r>
    </w:p>
    <w:p>
      <w:pPr>
        <w:pStyle w:val="ListBullet"/>
      </w:pPr>
      <w:r>
        <w:t>Azure Cognitive Search — Hybrid search, semantic ranking, vector store integration</w:t>
      </w:r>
    </w:p>
    <w:p>
      <w:pPr>
        <w:pStyle w:val="ListBullet"/>
      </w:pPr>
      <w:r>
        <w:t>Azure Document Intelligence — Prebuilt models for receipts and custom models for contracts</w:t>
      </w:r>
    </w:p>
    <w:p>
      <w:pPr>
        <w:pStyle w:val="Heading3"/>
      </w:pPr>
      <w:r>
        <w:t>Implementation tasks (detailed)</w:t>
      </w:r>
    </w:p>
    <w:p>
      <w:pPr>
        <w:pStyle w:val="ListNumber"/>
      </w:pPr>
      <w:r>
        <w:t>Design stable adapter interfaces matching OpenAI implementation but backed by azure-sdk-for-ai clients</w:t>
      </w:r>
    </w:p>
    <w:p>
      <w:pPr>
        <w:pStyle w:val="ListNumber"/>
      </w:pPr>
      <w:r>
        <w:t>Implement embeddings pipeline and vector storage in Cognitive Search (or Azure Cosmos + vector if scale requires)</w:t>
      </w:r>
    </w:p>
    <w:p>
      <w:pPr>
        <w:pStyle w:val="ListNumber"/>
      </w:pPr>
      <w:r>
        <w:t>Create PR checklist that includes service rationale, security review, and cost estimate</w:t>
      </w:r>
    </w:p>
    <w:p>
      <w:pPr>
        <w:pStyle w:val="Heading3"/>
      </w:pPr>
      <w:r>
        <w:t>Tests &amp; validation</w:t>
      </w:r>
    </w:p>
    <w:p>
      <w:pPr>
        <w:pStyle w:val="ListBullet"/>
      </w:pPr>
      <w:r>
        <w:t>Unit tests mocking azure clients</w:t>
      </w:r>
    </w:p>
    <w:p>
      <w:pPr>
        <w:pStyle w:val="ListBullet"/>
      </w:pPr>
      <w:r>
        <w:t>Integration tests in MOCK_MODE for retrieval and RAG flows</w:t>
      </w:r>
    </w:p>
    <w:p>
      <w:pPr>
        <w:pStyle w:val="Heading2"/>
      </w:pPr>
      <w:r>
        <w:t>Episode 3: Agentic Architecture &amp; Specialist Agents</w:t>
      </w:r>
    </w:p>
    <w:p>
      <w:pPr>
        <w:pStyle w:val="Heading3"/>
      </w:pPr>
      <w:r>
        <w:t>Directory additions &amp; structure</w:t>
      </w:r>
    </w:p>
    <w:p>
      <w:pPr>
        <w:pStyle w:val="ListBullet"/>
      </w:pPr>
      <w:r>
        <w:t>app/agents/</w:t>
      </w:r>
    </w:p>
    <w:p>
      <w:pPr>
        <w:pStyle w:val="ListBullet"/>
      </w:pPr>
      <w:r>
        <w:t>app/tools/</w:t>
      </w:r>
    </w:p>
    <w:p>
      <w:pPr>
        <w:pStyle w:val="ListBullet"/>
      </w:pPr>
      <w:r>
        <w:t>app/agent_runtime/</w:t>
      </w:r>
    </w:p>
    <w:p>
      <w:pPr>
        <w:pStyle w:val="ListBullet"/>
      </w:pPr>
      <w:r>
        <w:t>docs/episode3_agentic_architecture.md</w:t>
      </w:r>
    </w:p>
    <w:p>
      <w:pPr>
        <w:pStyle w:val="Heading3"/>
      </w:pPr>
      <w:r>
        <w:t>Azure AI tools &amp; rationale</w:t>
      </w:r>
    </w:p>
    <w:p>
      <w:pPr>
        <w:pStyle w:val="ListBullet"/>
      </w:pPr>
      <w:r>
        <w:t>Azure OpenAI (chat) + orchestrator — Specialist agents call typed tools that wrap Azure services</w:t>
      </w:r>
    </w:p>
    <w:p>
      <w:pPr>
        <w:pStyle w:val="ListBullet"/>
      </w:pPr>
      <w:r>
        <w:t>Key Vault + AD RBAC — Tool-level permissions enforced via Managed Identity</w:t>
      </w:r>
    </w:p>
    <w:p>
      <w:pPr>
        <w:pStyle w:val="Heading3"/>
      </w:pPr>
      <w:r>
        <w:t>Implementation tasks (detailed)</w:t>
      </w:r>
    </w:p>
    <w:p>
      <w:pPr>
        <w:pStyle w:val="ListNumber"/>
      </w:pPr>
      <w:r>
        <w:t>Define typed tool interface (input schema, output schema, cost estimate, timeout)</w:t>
      </w:r>
    </w:p>
    <w:p>
      <w:pPr>
        <w:pStyle w:val="ListNumber"/>
      </w:pPr>
      <w:r>
        <w:t>Implement runtime that enforces tool-level RBAC and records traces to Application Insights</w:t>
      </w:r>
    </w:p>
    <w:p>
      <w:pPr>
        <w:pStyle w:val="ListNumber"/>
      </w:pPr>
      <w:r>
        <w:t>Provide tool contracts and safety guards (Content Safety pre/post checks)</w:t>
      </w:r>
    </w:p>
    <w:p>
      <w:pPr>
        <w:pStyle w:val="Heading3"/>
      </w:pPr>
      <w:r>
        <w:t>Tests &amp; validation</w:t>
      </w:r>
    </w:p>
    <w:p>
      <w:pPr>
        <w:pStyle w:val="ListBullet"/>
      </w:pPr>
      <w:r>
        <w:t>Agent unit tests for tool invocation and error-handling</w:t>
      </w:r>
    </w:p>
    <w:p>
      <w:pPr>
        <w:pStyle w:val="ListBullet"/>
      </w:pPr>
      <w:r>
        <w:t>Trace replay tests for end-to-end agent flows</w:t>
      </w:r>
    </w:p>
    <w:p>
      <w:pPr>
        <w:pStyle w:val="Heading2"/>
      </w:pPr>
      <w:r>
        <w:t>Episode 4: NLP, Translation &amp; Speech</w:t>
      </w:r>
    </w:p>
    <w:p>
      <w:pPr>
        <w:pStyle w:val="Heading3"/>
      </w:pPr>
      <w:r>
        <w:t>Directory additions &amp; structure</w:t>
      </w:r>
    </w:p>
    <w:p>
      <w:pPr>
        <w:pStyle w:val="ListBullet"/>
      </w:pPr>
      <w:r>
        <w:t>app/nlp/</w:t>
      </w:r>
    </w:p>
    <w:p>
      <w:pPr>
        <w:pStyle w:val="ListBullet"/>
      </w:pPr>
      <w:r>
        <w:t>app/speech/</w:t>
      </w:r>
    </w:p>
    <w:p>
      <w:pPr>
        <w:pStyle w:val="ListBullet"/>
      </w:pPr>
      <w:r>
        <w:t>app/translate/</w:t>
      </w:r>
    </w:p>
    <w:p>
      <w:pPr>
        <w:pStyle w:val="ListBullet"/>
      </w:pPr>
      <w:r>
        <w:t>docs/episode4_nlp_runbook.md</w:t>
      </w:r>
    </w:p>
    <w:p>
      <w:pPr>
        <w:pStyle w:val="Heading3"/>
      </w:pPr>
      <w:r>
        <w:t>Azure AI tools &amp; rationale</w:t>
      </w:r>
    </w:p>
    <w:p>
      <w:pPr>
        <w:pStyle w:val="ListBullet"/>
      </w:pPr>
      <w:r>
        <w:t>Azure AI Language — CLU-style intent detection, key phrase extraction, PII redaction</w:t>
      </w:r>
    </w:p>
    <w:p>
      <w:pPr>
        <w:pStyle w:val="ListBullet"/>
      </w:pPr>
      <w:r>
        <w:t>Azure Translator — High-quality translation for text and documents</w:t>
      </w:r>
    </w:p>
    <w:p>
      <w:pPr>
        <w:pStyle w:val="ListBullet"/>
      </w:pPr>
      <w:r>
        <w:t>Azure Speech SDK — STT/TTS and speech translation for voice reservation flows</w:t>
      </w:r>
    </w:p>
    <w:p>
      <w:pPr>
        <w:pStyle w:val="Heading3"/>
      </w:pPr>
      <w:r>
        <w:t>Implementation tasks (detailed)</w:t>
      </w:r>
    </w:p>
    <w:p>
      <w:pPr>
        <w:pStyle w:val="ListNumber"/>
      </w:pPr>
      <w:r>
        <w:t>Implement intent routing using Azure AI Language and fallback rules</w:t>
      </w:r>
    </w:p>
    <w:p>
      <w:pPr>
        <w:pStyle w:val="ListNumber"/>
      </w:pPr>
      <w:r>
        <w:t>Pipeline: pre-screen with Content Safety -&gt; intent/classify -&gt; route to agent or search</w:t>
      </w:r>
    </w:p>
    <w:p>
      <w:pPr>
        <w:pStyle w:val="ListNumber"/>
      </w:pPr>
      <w:r>
        <w:t>Speech integration with attention to PII and transcript retention policies</w:t>
      </w:r>
    </w:p>
    <w:p>
      <w:pPr>
        <w:pStyle w:val="Heading3"/>
      </w:pPr>
      <w:r>
        <w:t>Tests &amp; validation</w:t>
      </w:r>
    </w:p>
    <w:p>
      <w:pPr>
        <w:pStyle w:val="ListBullet"/>
      </w:pPr>
      <w:r>
        <w:t>Simulated call transcripts for STT validation</w:t>
      </w:r>
    </w:p>
    <w:p>
      <w:pPr>
        <w:pStyle w:val="ListBullet"/>
      </w:pPr>
      <w:r>
        <w:t>Translation round-trip tests and low-confidence handling</w:t>
      </w:r>
    </w:p>
    <w:p>
      <w:pPr>
        <w:pStyle w:val="Heading2"/>
      </w:pPr>
      <w:r>
        <w:t>Episode 5: Knowledge Mining: Ingestion, Indexing, and Retrieval</w:t>
      </w:r>
    </w:p>
    <w:p>
      <w:pPr>
        <w:pStyle w:val="Heading3"/>
      </w:pPr>
      <w:r>
        <w:t>Directory additions &amp; structure</w:t>
      </w:r>
    </w:p>
    <w:p>
      <w:pPr>
        <w:pStyle w:val="ListBullet"/>
      </w:pPr>
      <w:r>
        <w:t>app/ingestion/</w:t>
      </w:r>
    </w:p>
    <w:p>
      <w:pPr>
        <w:pStyle w:val="ListBullet"/>
      </w:pPr>
      <w:r>
        <w:t>analyzers/</w:t>
      </w:r>
    </w:p>
    <w:p>
      <w:pPr>
        <w:pStyle w:val="ListBullet"/>
      </w:pPr>
      <w:r>
        <w:t>scripts/build_search_index.py</w:t>
      </w:r>
    </w:p>
    <w:p>
      <w:pPr>
        <w:pStyle w:val="ListBullet"/>
      </w:pPr>
      <w:r>
        <w:t>scripts/ingest_documents.py</w:t>
      </w:r>
    </w:p>
    <w:p>
      <w:pPr>
        <w:pStyle w:val="ListBullet"/>
      </w:pPr>
      <w:r>
        <w:t>docs/episode5_knowledge_mining_lab.md</w:t>
      </w:r>
    </w:p>
    <w:p>
      <w:pPr>
        <w:pStyle w:val="Heading3"/>
      </w:pPr>
      <w:r>
        <w:t>Azure AI tools &amp; rationale</w:t>
      </w:r>
    </w:p>
    <w:p>
      <w:pPr>
        <w:pStyle w:val="ListBullet"/>
      </w:pPr>
      <w:r>
        <w:t>Azure Cognitive Search — Indexing pipeline, semantic config, vector fields</w:t>
      </w:r>
    </w:p>
    <w:p>
      <w:pPr>
        <w:pStyle w:val="ListBullet"/>
      </w:pPr>
      <w:r>
        <w:t>Azure Blob Storage — Document storage for ingestion + indexed content</w:t>
      </w:r>
    </w:p>
    <w:p>
      <w:pPr>
        <w:pStyle w:val="ListBullet"/>
      </w:pPr>
      <w:r>
        <w:t>Azure OpenAI embeddings — Embedding generation for semantic search</w:t>
      </w:r>
    </w:p>
    <w:p>
      <w:pPr>
        <w:pStyle w:val="Heading3"/>
      </w:pPr>
      <w:r>
        <w:t>Implementation tasks (detailed)</w:t>
      </w:r>
    </w:p>
    <w:p>
      <w:pPr>
        <w:pStyle w:val="ListNumber"/>
      </w:pPr>
      <w:r>
        <w:t>Design analyzer contracts (JSON) for menus, contracts, invoices, and media</w:t>
      </w:r>
    </w:p>
    <w:p>
      <w:pPr>
        <w:pStyle w:val="ListNumber"/>
      </w:pPr>
      <w:r>
        <w:t>Build chunking and normalization pipeline; implement deduplication and canonical IDs</w:t>
      </w:r>
    </w:p>
    <w:p>
      <w:pPr>
        <w:pStyle w:val="ListNumber"/>
      </w:pPr>
      <w:r>
        <w:t>Implement low-confidence gates and human_review_queue integration</w:t>
      </w:r>
    </w:p>
    <w:p>
      <w:pPr>
        <w:pStyle w:val="Heading3"/>
      </w:pPr>
      <w:r>
        <w:t>Tests &amp; validation</w:t>
      </w:r>
    </w:p>
    <w:p>
      <w:pPr>
        <w:pStyle w:val="ListBullet"/>
      </w:pPr>
      <w:r>
        <w:t>Ingestion unit tests</w:t>
      </w:r>
    </w:p>
    <w:p>
      <w:pPr>
        <w:pStyle w:val="ListBullet"/>
      </w:pPr>
      <w:r>
        <w:t>End-to-end ingestion -&gt; index -&gt; query episode tests</w:t>
      </w:r>
    </w:p>
    <w:p>
      <w:pPr>
        <w:pStyle w:val="Heading2"/>
      </w:pPr>
      <w:r>
        <w:t>Episode 6: Extraction, Review &amp; Retrieval Pipeline</w:t>
      </w:r>
    </w:p>
    <w:p>
      <w:pPr>
        <w:pStyle w:val="Heading3"/>
      </w:pPr>
      <w:r>
        <w:t>Directory additions &amp; structure</w:t>
      </w:r>
    </w:p>
    <w:p>
      <w:pPr>
        <w:pStyle w:val="ListBullet"/>
      </w:pPr>
      <w:r>
        <w:t>app/review/</w:t>
      </w:r>
    </w:p>
    <w:p>
      <w:pPr>
        <w:pStyle w:val="ListBullet"/>
      </w:pPr>
      <w:r>
        <w:t>app/extraction/</w:t>
      </w:r>
    </w:p>
    <w:p>
      <w:pPr>
        <w:pStyle w:val="ListBullet"/>
      </w:pPr>
      <w:r>
        <w:t>infra/search_index.json</w:t>
      </w:r>
    </w:p>
    <w:p>
      <w:pPr>
        <w:pStyle w:val="ListBullet"/>
      </w:pPr>
      <w:r>
        <w:t>docs/episode6_implementation_runbook.md</w:t>
      </w:r>
    </w:p>
    <w:p>
      <w:pPr>
        <w:pStyle w:val="Heading3"/>
      </w:pPr>
      <w:r>
        <w:t>Azure AI tools &amp; rationale</w:t>
      </w:r>
    </w:p>
    <w:p>
      <w:pPr>
        <w:pStyle w:val="ListBullet"/>
      </w:pPr>
      <w:r>
        <w:t>Azure Document Intelligence — High-accuracy extraction and layout analysis</w:t>
      </w:r>
    </w:p>
    <w:p>
      <w:pPr>
        <w:pStyle w:val="ListBullet"/>
      </w:pPr>
      <w:r>
        <w:t>Azure Cognitive Search — Citations and diagnostic metadata in results</w:t>
      </w:r>
    </w:p>
    <w:p>
      <w:pPr>
        <w:pStyle w:val="ListBullet"/>
      </w:pPr>
      <w:r>
        <w:t>Azure Functions or Durable Functions — Asynchronous review and workflow orchestration (optional)</w:t>
      </w:r>
    </w:p>
    <w:p>
      <w:pPr>
        <w:pStyle w:val="Heading3"/>
      </w:pPr>
      <w:r>
        <w:t>Implementation tasks (detailed)</w:t>
      </w:r>
    </w:p>
    <w:p>
      <w:pPr>
        <w:pStyle w:val="ListNumber"/>
      </w:pPr>
      <w:r>
        <w:t>Implement extraction pipelines with confidence scoring</w:t>
      </w:r>
    </w:p>
    <w:p>
      <w:pPr>
        <w:pStyle w:val="ListNumber"/>
      </w:pPr>
      <w:r>
        <w:t>Add review queue APIs and storage for audit trails</w:t>
      </w:r>
    </w:p>
    <w:p>
      <w:pPr>
        <w:pStyle w:val="ListNumber"/>
      </w:pPr>
      <w:r>
        <w:t>Emit diagnostics to telemetry and add query-log endpoint for dev ops</w:t>
      </w:r>
    </w:p>
    <w:p>
      <w:pPr>
        <w:pStyle w:val="Heading3"/>
      </w:pPr>
      <w:r>
        <w:t>Tests &amp; validation</w:t>
      </w:r>
    </w:p>
    <w:p>
      <w:pPr>
        <w:pStyle w:val="ListBullet"/>
      </w:pPr>
      <w:r>
        <w:t>Low-confidence path tests</w:t>
      </w:r>
    </w:p>
    <w:p>
      <w:pPr>
        <w:pStyle w:val="ListBullet"/>
      </w:pPr>
      <w:r>
        <w:t>Review approval/correction publishing tests</w:t>
      </w:r>
    </w:p>
    <w:p>
      <w:pPr>
        <w:pStyle w:val="Heading2"/>
      </w:pPr>
      <w:r>
        <w:t>Deep analysis: OpenAI vs Claude vs Azure (improvements)</w:t>
      </w:r>
    </w:p>
    <w:p>
      <w:r>
        <w:t>Summary: both OpenAI/HighEndRestaurantAIAutomation and Claude folders provide valuable artifacts (Codex tuning, agent designs, docs). To align to an Azure-native best implementation, standardize adapters, increase test coverage, and centralize configuration and security practices.</w:t>
      </w:r>
    </w:p>
    <w:p>
      <w:pPr>
        <w:pStyle w:val="Heading3"/>
      </w:pPr>
      <w:r>
        <w:t>Key gaps found and recommendations</w:t>
      </w:r>
    </w:p>
    <w:p>
      <w:pPr>
        <w:pStyle w:val="ListBullet"/>
      </w:pPr>
      <w:r>
        <w:t>Adapter inconsistency: OpenAI code ties directly to specific provider clients. Add an abstraction layer (app/services/provider_interface.py) and implement provider adapters (openai_adapter, azure_adapter, claude_adapter) to allow feature parity and easier testing.</w:t>
      </w:r>
    </w:p>
    <w:p>
      <w:pPr>
        <w:pStyle w:val="ListBullet"/>
      </w:pPr>
      <w:r>
        <w:t>Credential management: Some examples use env vars for keys. Enforce DefaultAzureCredential and Key Vault integration; add local dev guidance for AZURE_CLIENT_* or use Azure CLI dev login.</w:t>
      </w:r>
    </w:p>
    <w:p>
      <w:pPr>
        <w:pStyle w:val="ListBullet"/>
      </w:pPr>
      <w:r>
        <w:t>Testing: Episode tests exist, but increase unit test coverage for adapters, and add contract tests to ensure adapter interfaces behave identically.</w:t>
      </w:r>
    </w:p>
    <w:p>
      <w:pPr>
        <w:pStyle w:val="ListBullet"/>
      </w:pPr>
      <w:r>
        <w:t>Codex tuning: Codex-specific files exist — centralize tuning guidance under docs/codex-tuning and add evals for model outputs using evals/ or custom pytest markers.</w:t>
      </w:r>
    </w:p>
    <w:p>
      <w:pPr>
        <w:pStyle w:val="ListBullet"/>
      </w:pPr>
      <w:r>
        <w:t>CI parity: Ensure CI builds infra (bicep), lints, runs tests, and fails PRs when secrets/config mismatch; add job matrix for Python versions and optional provider toggles.</w:t>
      </w:r>
    </w:p>
    <w:p>
      <w:pPr>
        <w:pStyle w:val="ListBullet"/>
      </w:pPr>
      <w:r>
        <w:t>Observability: Add Application Insights instrumentation and common telemetry schema for queries, tokens, latency, and safety blocks; include KQL dashboards in docs.</w:t>
      </w:r>
    </w:p>
    <w:p>
      <w:pPr>
        <w:pStyle w:val="ListBullet"/>
      </w:pPr>
      <w:r>
        <w:t>Cost management: Add model usage metering, token caps, fallbacks to cheaper models, and throttling strategies in adapters.</w:t>
      </w:r>
    </w:p>
    <w:p>
      <w:pPr>
        <w:pStyle w:val="ListBullet"/>
      </w:pPr>
      <w:r>
        <w:t>Responsible AI: Consolidate risk register, red-team prompts, and safety thresholds across repos and enforce pre/post content-safety checks.</w:t>
      </w:r>
    </w:p>
    <w:p>
      <w:pPr>
        <w:pStyle w:val="Heading2"/>
      </w:pPr>
      <w:r>
        <w:t>Per-episode Azure tool choices and reasoning</w:t>
      </w:r>
    </w:p>
    <w:p>
      <w:r>
        <w:t>Episode 1: Foundation — choose services that minimize early operational burden and enforce security. Key choices: Managed Identity (DefaultAzureCredential) to avoid secrets, Key Vault for secrets, App Insights for telemetry so you can monitor from day one.</w:t>
      </w:r>
    </w:p>
    <w:p>
      <w:r>
        <w:t>Episode 2: RAG &amp; Core adapters — Azure OpenAI for model APIs; Cognitive Search for vector+semantic retrieval: use semantic config and vector fields so hybrid search is native. Use Document Intelligence for structured extraction to avoid building custom parsers.</w:t>
      </w:r>
    </w:p>
    <w:p>
      <w:r>
        <w:t>Episode 3: Agentic runtime — orchestrate using Azure OpenAI chat completions + typed tools; store agent traces in Application Insights; use Durable Functions for long-running orchestrations if needed.</w:t>
      </w:r>
    </w:p>
    <w:p>
      <w:r>
        <w:t>Episode 4: NLP &amp; Speech — use Azure AI Language (CLU) for intent/PII tasks; Azure Speech SDK for STT/TTS; Translator when translation quality matters and for document translation.</w:t>
      </w:r>
    </w:p>
    <w:p>
      <w:r>
        <w:t>Episode 5: Knowledge Mining — Cognitive Search index design is central. Use blob storage as canonical data lake, embeddings from Azure OpenAI, and skillset/analyzers JSON to control extraction and enrichment.</w:t>
      </w:r>
    </w:p>
    <w:p>
      <w:r>
        <w:t>Episode 6: Extraction &amp; Review — Document Intelligence for extraction; use review queues backed by Cosmos DB or Azure SQL; orchestrate publishing on approval via Functions or a background worker.</w:t>
      </w:r>
    </w:p>
    <w:p>
      <w:pPr>
        <w:pStyle w:val="Heading2"/>
      </w:pPr>
      <w:r>
        <w:t>Operational, security, and governance recommendations</w:t>
      </w:r>
    </w:p>
    <w:p>
      <w:pPr>
        <w:pStyle w:val="ListBullet"/>
      </w:pPr>
      <w:r>
        <w:t>Enforce managed identity and Key Vault-based secrets; never commit keys.</w:t>
      </w:r>
    </w:p>
    <w:p>
      <w:pPr>
        <w:pStyle w:val="ListBullet"/>
      </w:pPr>
      <w:r>
        <w:t>Add automated policy checks in CI: validate .env.example vs env usage, detect secrets in code.</w:t>
      </w:r>
    </w:p>
    <w:p>
      <w:pPr>
        <w:pStyle w:val="ListBullet"/>
      </w:pPr>
      <w:r>
        <w:t>Instrument all adapters to emit consistent telemetry: service, operation, latency_ms, tokens_used, throttled, safety_blocked, user_id (hashed).</w:t>
      </w:r>
    </w:p>
    <w:p>
      <w:pPr>
        <w:pStyle w:val="ListBullet"/>
      </w:pPr>
      <w:r>
        <w:t>Implement canary/blue-green deployment patterns and model version pinning; provide rollbacks for model changes.</w:t>
      </w:r>
    </w:p>
    <w:p>
      <w:pPr>
        <w:pStyle w:val="ListBullet"/>
      </w:pPr>
      <w:r>
        <w:t>Define SLOs for latency and error rates; add alerts for throttling/429s and safety spikes.</w:t>
      </w:r>
    </w:p>
    <w:p>
      <w:pPr>
        <w:pStyle w:val="ListBullet"/>
      </w:pPr>
      <w:r>
        <w:t>Add cost reports and usage dashboards per environment and per model; implement sampling and caching to reduce calls.</w:t>
      </w:r>
    </w:p>
    <w:p>
      <w:pPr>
        <w:pStyle w:val="Heading2"/>
      </w:pPr>
      <w:r>
        <w:t>Developer experience and Copilot guidance</w:t>
      </w:r>
    </w:p>
    <w:p>
      <w:r>
        <w:t>Standardize file locations and naming so Copilot prompts can find tests, adapters, and docs. Keep CODEX_IMPLEMENTATION_BRIEF.md and AGENTS.md up-to-date. Provide small reproducible tasks and tests that Copilot can run and verify.</w:t>
      </w:r>
    </w:p>
    <w:p>
      <w:r>
        <w:t>Document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