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AI-102 Designing and Implementing an Azure AI Solution - Complete Exam Preparation Guide</w:t>
      </w:r>
    </w:p>
    <w:p>
      <w:r>
        <w:t>This study guide provides detailed explanations, exam-focused notes, implementation guidance, and practice questions for mastering the AI-102 certification exam.</w:t>
      </w:r>
    </w:p>
    <w:p>
      <w:r>
        <w:br w:type="page"/>
      </w:r>
    </w:p>
    <w:p>
      <w:pPr>
        <w:pStyle w:val="Heading2"/>
      </w:pPr>
      <w:r>
        <w:t>Select the appropriate service for computer vision solution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AI Vision processes images and extracts metadata.</w:t>
      </w:r>
    </w:p>
    <w:p>
      <w:pPr>
        <w:pStyle w:val="ListBullet"/>
      </w:pPr>
      <w:r>
        <w:t>Face API detects, verifies, and identifies faces.</w:t>
      </w:r>
    </w:p>
    <w:p>
      <w:pPr>
        <w:pStyle w:val="ListBullet"/>
      </w:pPr>
      <w:r>
        <w:t>Custom Vision trains custom image classification models.</w:t>
      </w:r>
    </w:p>
    <w:p>
      <w:pPr>
        <w:pStyle w:val="ListBullet"/>
      </w:pPr>
      <w:r>
        <w:t>Document Intelligence extracts text and key-value pairs.</w:t>
      </w:r>
    </w:p>
    <w:p>
      <w:pPr>
        <w:pStyle w:val="ListBullet"/>
      </w:pPr>
      <w:r>
        <w:t>Video Indexer analyzes videos and extracts insights.</w:t>
      </w:r>
    </w:p>
    <w:p>
      <w:pPr>
        <w:pStyle w:val="ListBullet"/>
      </w:pPr>
      <w:r>
        <w:t>OCR capabilities help digitize printed and handwritten text.</w:t>
      </w:r>
    </w:p>
    <w:p>
      <w:pPr>
        <w:pStyle w:val="ListBullet"/>
      </w:pPr>
      <w:r>
        <w:t>Image tagging automatically labels objects and scenes.</w:t>
      </w:r>
    </w:p>
    <w:p>
      <w:pPr>
        <w:pStyle w:val="ListBullet"/>
      </w:pPr>
      <w:r>
        <w:t>Computer vision supports manufacturing quality inspection.</w:t>
      </w:r>
    </w:p>
    <w:p>
      <w:pPr>
        <w:pStyle w:val="ListBullet"/>
      </w:pPr>
      <w:r>
        <w:t>Azure AI Vision supports image caption generation.</w:t>
      </w:r>
    </w:p>
    <w:p>
      <w:pPr>
        <w:pStyle w:val="ListBullet"/>
      </w:pPr>
      <w:r>
        <w:t>Custom Vision allows object detection and classification.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Natural Language Processing and Speech Solutions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AI Language provides sentiment analysis.</w:t>
      </w:r>
    </w:p>
    <w:p>
      <w:pPr>
        <w:pStyle w:val="ListBullet"/>
      </w:pPr>
      <w:r>
        <w:t>Named Entity Recognition identifies important entities.</w:t>
      </w:r>
    </w:p>
    <w:p>
      <w:pPr>
        <w:pStyle w:val="ListBullet"/>
      </w:pPr>
      <w:r>
        <w:t>Conversational Language Understanding supports chatbots.</w:t>
      </w:r>
    </w:p>
    <w:p>
      <w:pPr>
        <w:pStyle w:val="ListBullet"/>
      </w:pPr>
      <w:r>
        <w:t>Speech-to-text converts spoken language into text.</w:t>
      </w:r>
    </w:p>
    <w:p>
      <w:pPr>
        <w:pStyle w:val="ListBullet"/>
      </w:pPr>
      <w:r>
        <w:t>Text-to-speech synthesizes natural sounding voices.</w:t>
      </w:r>
    </w:p>
    <w:p>
      <w:pPr>
        <w:pStyle w:val="ListBullet"/>
      </w:pPr>
      <w:r>
        <w:t>Speech translation translates audio in real-time.</w:t>
      </w:r>
    </w:p>
    <w:p>
      <w:pPr>
        <w:pStyle w:val="ListBullet"/>
      </w:pPr>
      <w:r>
        <w:t>Language detection identifies spoken or written languages.</w:t>
      </w:r>
    </w:p>
    <w:p>
      <w:pPr>
        <w:pStyle w:val="ListBullet"/>
      </w:pPr>
      <w:r>
        <w:t>PII detection identifies sensitive personal information.</w:t>
      </w:r>
    </w:p>
    <w:p>
      <w:pPr>
        <w:pStyle w:val="ListBullet"/>
      </w:pPr>
      <w:r>
        <w:t>Question answering enables knowledge-based assistants.</w:t>
      </w:r>
    </w:p>
    <w:p>
      <w:pPr>
        <w:pStyle w:val="ListBullet"/>
      </w:pPr>
      <w:r>
        <w:t>Pronunciation assessment evaluates speech fluency.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Information Extraction Solutions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Document Intelligence extracts structured data from forms.</w:t>
      </w:r>
    </w:p>
    <w:p>
      <w:pPr>
        <w:pStyle w:val="ListBullet"/>
      </w:pPr>
      <w:r>
        <w:t>Prebuilt models analyze invoices and receipts.</w:t>
      </w:r>
    </w:p>
    <w:p>
      <w:pPr>
        <w:pStyle w:val="ListBullet"/>
      </w:pPr>
      <w:r>
        <w:t>Custom extraction models support unique documents.</w:t>
      </w:r>
    </w:p>
    <w:p>
      <w:pPr>
        <w:pStyle w:val="ListBullet"/>
      </w:pPr>
      <w:r>
        <w:t>Classification models categorize documents automatically.</w:t>
      </w:r>
    </w:p>
    <w:p>
      <w:pPr>
        <w:pStyle w:val="ListBullet"/>
      </w:pPr>
      <w:r>
        <w:t>OCR extracts printed and handwritten text.</w:t>
      </w:r>
    </w:p>
    <w:p>
      <w:pPr>
        <w:pStyle w:val="ListBullet"/>
      </w:pPr>
      <w:r>
        <w:t>Key-value pair extraction improves automation.</w:t>
      </w:r>
    </w:p>
    <w:p>
      <w:pPr>
        <w:pStyle w:val="ListBullet"/>
      </w:pPr>
      <w:r>
        <w:t>Table extraction supports financial processing.</w:t>
      </w:r>
    </w:p>
    <w:p>
      <w:pPr>
        <w:pStyle w:val="ListBullet"/>
      </w:pPr>
      <w:r>
        <w:t>AI-powered extraction reduces manual data entry.</w:t>
      </w:r>
    </w:p>
    <w:p>
      <w:pPr>
        <w:pStyle w:val="ListBullet"/>
      </w:pPr>
      <w:r>
        <w:t>Supports healthcare, finance, and insurance workflows.</w:t>
      </w:r>
    </w:p>
    <w:p>
      <w:pPr>
        <w:pStyle w:val="ListBullet"/>
      </w:pPr>
      <w:r>
        <w:t>Improves document processing efficiency.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Knowledge Mining Solutions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AI Search indexes large datasets.</w:t>
      </w:r>
    </w:p>
    <w:p>
      <w:pPr>
        <w:pStyle w:val="ListBullet"/>
      </w:pPr>
      <w:r>
        <w:t>AI enrichment pipelines improve search relevance.</w:t>
      </w:r>
    </w:p>
    <w:p>
      <w:pPr>
        <w:pStyle w:val="ListBullet"/>
      </w:pPr>
      <w:r>
        <w:t>Supports semantic search capabilities.</w:t>
      </w:r>
    </w:p>
    <w:p>
      <w:pPr>
        <w:pStyle w:val="ListBullet"/>
      </w:pPr>
      <w:r>
        <w:t>Extracts metadata from documents automatically.</w:t>
      </w:r>
    </w:p>
    <w:p>
      <w:pPr>
        <w:pStyle w:val="ListBullet"/>
      </w:pPr>
      <w:r>
        <w:t>Search indexes improve enterprise knowledge retrieval.</w:t>
      </w:r>
    </w:p>
    <w:p>
      <w:pPr>
        <w:pStyle w:val="ListBullet"/>
      </w:pPr>
      <w:r>
        <w:t>Can integrate with Blob Storage and SQL.</w:t>
      </w:r>
    </w:p>
    <w:p>
      <w:pPr>
        <w:pStyle w:val="ListBullet"/>
      </w:pPr>
      <w:r>
        <w:t>Supports vector search for generative AI.</w:t>
      </w:r>
    </w:p>
    <w:p>
      <w:pPr>
        <w:pStyle w:val="ListBullet"/>
      </w:pPr>
      <w:r>
        <w:t>Document cracking extracts searchable content.</w:t>
      </w:r>
    </w:p>
    <w:p>
      <w:pPr>
        <w:pStyle w:val="ListBullet"/>
      </w:pPr>
      <w:r>
        <w:t>Indexers automate data ingestion.</w:t>
      </w:r>
    </w:p>
    <w:p>
      <w:pPr>
        <w:pStyle w:val="ListBullet"/>
      </w:pPr>
      <w:r>
        <w:t>Knowledge mining improves customer support systems.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Responsible AI Principles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Fairness avoids bias in AI systems.</w:t>
      </w:r>
    </w:p>
    <w:p>
      <w:pPr>
        <w:pStyle w:val="ListBullet"/>
      </w:pPr>
      <w:r>
        <w:t>Transparency explains AI decisions.</w:t>
      </w:r>
    </w:p>
    <w:p>
      <w:pPr>
        <w:pStyle w:val="ListBullet"/>
      </w:pPr>
      <w:r>
        <w:t>Reliability ensures consistent AI behavior.</w:t>
      </w:r>
    </w:p>
    <w:p>
      <w:pPr>
        <w:pStyle w:val="ListBullet"/>
      </w:pPr>
      <w:r>
        <w:t>Privacy protects user information.</w:t>
      </w:r>
    </w:p>
    <w:p>
      <w:pPr>
        <w:pStyle w:val="ListBullet"/>
      </w:pPr>
      <w:r>
        <w:t>Inclusiveness supports diverse users.</w:t>
      </w:r>
    </w:p>
    <w:p>
      <w:pPr>
        <w:pStyle w:val="ListBullet"/>
      </w:pPr>
      <w:r>
        <w:t>Accountability defines responsibility.</w:t>
      </w:r>
    </w:p>
    <w:p>
      <w:pPr>
        <w:pStyle w:val="ListBullet"/>
      </w:pPr>
      <w:r>
        <w:t>Security protects AI systems from attacks.</w:t>
      </w:r>
    </w:p>
    <w:p>
      <w:pPr>
        <w:pStyle w:val="ListBullet"/>
      </w:pPr>
      <w:r>
        <w:t>Ethical AI builds trust.</w:t>
      </w:r>
    </w:p>
    <w:p>
      <w:pPr>
        <w:pStyle w:val="ListBullet"/>
      </w:pPr>
      <w:r>
        <w:t>Human oversight improves governance.</w:t>
      </w:r>
    </w:p>
    <w:p>
      <w:pPr>
        <w:pStyle w:val="ListBullet"/>
      </w:pPr>
      <w:r>
        <w:t>Responsible AI is tested continuously.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Generative AI Models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GPT-4 supports advanced conversational AI.</w:t>
      </w:r>
    </w:p>
    <w:p>
      <w:pPr>
        <w:pStyle w:val="ListBullet"/>
      </w:pPr>
      <w:r>
        <w:t>GPT-4 Turbo improves efficiency and cost.</w:t>
      </w:r>
    </w:p>
    <w:p>
      <w:pPr>
        <w:pStyle w:val="ListBullet"/>
      </w:pPr>
      <w:r>
        <w:t>Codex generates software code.</w:t>
      </w:r>
    </w:p>
    <w:p>
      <w:pPr>
        <w:pStyle w:val="ListBullet"/>
      </w:pPr>
      <w:r>
        <w:t>DALL-E generates AI images.</w:t>
      </w:r>
    </w:p>
    <w:p>
      <w:pPr>
        <w:pStyle w:val="ListBullet"/>
      </w:pPr>
      <w:r>
        <w:t>Generative AI supports automation.</w:t>
      </w:r>
    </w:p>
    <w:p>
      <w:pPr>
        <w:pStyle w:val="ListBullet"/>
      </w:pPr>
      <w:r>
        <w:t>Chatbots improve customer engagement.</w:t>
      </w:r>
    </w:p>
    <w:p>
      <w:pPr>
        <w:pStyle w:val="ListBullet"/>
      </w:pPr>
      <w:r>
        <w:t>Document summarization saves time.</w:t>
      </w:r>
    </w:p>
    <w:p>
      <w:pPr>
        <w:pStyle w:val="ListBullet"/>
      </w:pPr>
      <w:r>
        <w:t>Code assistants increase productivity.</w:t>
      </w:r>
    </w:p>
    <w:p>
      <w:pPr>
        <w:pStyle w:val="ListBullet"/>
      </w:pPr>
      <w:r>
        <w:t>AI image generation supports design.</w:t>
      </w:r>
    </w:p>
    <w:p>
      <w:pPr>
        <w:pStyle w:val="ListBullet"/>
      </w:pPr>
      <w:r>
        <w:t>Azure OpenAI integrates securely with enterprise systems.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SDKs and APIs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AI SDK simplifies development.</w:t>
      </w:r>
    </w:p>
    <w:p>
      <w:pPr>
        <w:pStyle w:val="ListBullet"/>
      </w:pPr>
      <w:r>
        <w:t>Azure.Identity supports authentication.</w:t>
      </w:r>
    </w:p>
    <w:p>
      <w:pPr>
        <w:pStyle w:val="ListBullet"/>
      </w:pPr>
      <w:r>
        <w:t>REST APIs support cross-platform integration.</w:t>
      </w:r>
    </w:p>
    <w:p>
      <w:pPr>
        <w:pStyle w:val="ListBullet"/>
      </w:pPr>
      <w:r>
        <w:t>SDKs support Python, .NET, Java, and JavaScript.</w:t>
      </w:r>
    </w:p>
    <w:p>
      <w:pPr>
        <w:pStyle w:val="ListBullet"/>
      </w:pPr>
      <w:r>
        <w:t>Azure OpenAI SDK enables chatbot development.</w:t>
      </w:r>
    </w:p>
    <w:p>
      <w:pPr>
        <w:pStyle w:val="ListBullet"/>
      </w:pPr>
      <w:r>
        <w:t>Azure AI Search SDK supports indexing.</w:t>
      </w:r>
    </w:p>
    <w:p>
      <w:pPr>
        <w:pStyle w:val="ListBullet"/>
      </w:pPr>
      <w:r>
        <w:t>Managed identities improve security.</w:t>
      </w:r>
    </w:p>
    <w:p>
      <w:pPr>
        <w:pStyle w:val="ListBullet"/>
      </w:pPr>
      <w:r>
        <w:t>Safe prompts improve AI protection.</w:t>
      </w:r>
    </w:p>
    <w:p>
      <w:pPr>
        <w:pStyle w:val="ListBullet"/>
      </w:pPr>
      <w:r>
        <w:t>API keys authenticate requests.</w:t>
      </w:r>
    </w:p>
    <w:p>
      <w:pPr>
        <w:pStyle w:val="ListBullet"/>
      </w:pPr>
      <w:r>
        <w:t>SDKs accelerate AI solution deployment.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Container Deployment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Container Instances support serverless containers.</w:t>
      </w:r>
    </w:p>
    <w:p>
      <w:pPr>
        <w:pStyle w:val="ListBullet"/>
      </w:pPr>
      <w:r>
        <w:t>Azure Kubernetes Service supports orchestration.</w:t>
      </w:r>
    </w:p>
    <w:p>
      <w:pPr>
        <w:pStyle w:val="ListBullet"/>
      </w:pPr>
      <w:r>
        <w:t>Containers package AI applications consistently.</w:t>
      </w:r>
    </w:p>
    <w:p>
      <w:pPr>
        <w:pStyle w:val="ListBullet"/>
      </w:pPr>
      <w:r>
        <w:t>AKS supports scalable deployments.</w:t>
      </w:r>
    </w:p>
    <w:p>
      <w:pPr>
        <w:pStyle w:val="ListBullet"/>
      </w:pPr>
      <w:r>
        <w:t>Docker containers simplify portability.</w:t>
      </w:r>
    </w:p>
    <w:p>
      <w:pPr>
        <w:pStyle w:val="ListBullet"/>
      </w:pPr>
      <w:r>
        <w:t>CI/CD pipelines automate deployments.</w:t>
      </w:r>
    </w:p>
    <w:p>
      <w:pPr>
        <w:pStyle w:val="ListBullet"/>
      </w:pPr>
      <w:r>
        <w:t>Containers improve infrastructure consistency.</w:t>
      </w:r>
    </w:p>
    <w:p>
      <w:pPr>
        <w:pStyle w:val="ListBullet"/>
      </w:pPr>
      <w:r>
        <w:t>Monitoring tools track container health.</w:t>
      </w:r>
    </w:p>
    <w:p>
      <w:pPr>
        <w:pStyle w:val="ListBullet"/>
      </w:pPr>
      <w:r>
        <w:t>Kubernetes supports microservices architectures.</w:t>
      </w:r>
    </w:p>
    <w:p>
      <w:pPr>
        <w:pStyle w:val="ListBullet"/>
      </w:pPr>
      <w:r>
        <w:t>Containers support edge AI workloads.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Monitoring Azure AI Resources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Metrics track service performance.</w:t>
      </w:r>
    </w:p>
    <w:p>
      <w:pPr>
        <w:pStyle w:val="ListBullet"/>
      </w:pPr>
      <w:r>
        <w:t>Alerts notify administrators of issues.</w:t>
      </w:r>
    </w:p>
    <w:p>
      <w:pPr>
        <w:pStyle w:val="ListBullet"/>
      </w:pPr>
      <w:r>
        <w:t>Diagnostic settings support troubleshooting.</w:t>
      </w:r>
    </w:p>
    <w:p>
      <w:pPr>
        <w:pStyle w:val="ListBullet"/>
      </w:pPr>
      <w:r>
        <w:t>Activity logs track resource changes.</w:t>
      </w:r>
    </w:p>
    <w:p>
      <w:pPr>
        <w:pStyle w:val="ListBullet"/>
      </w:pPr>
      <w:r>
        <w:t>Azure Monitor centralizes monitoring.</w:t>
      </w:r>
    </w:p>
    <w:p>
      <w:pPr>
        <w:pStyle w:val="ListBullet"/>
      </w:pPr>
      <w:r>
        <w:t>Application Insights supports telemetry.</w:t>
      </w:r>
    </w:p>
    <w:p>
      <w:pPr>
        <w:pStyle w:val="ListBullet"/>
      </w:pPr>
      <w:r>
        <w:t>Logging improves compliance.</w:t>
      </w:r>
    </w:p>
    <w:p>
      <w:pPr>
        <w:pStyle w:val="ListBullet"/>
      </w:pPr>
      <w:r>
        <w:t>Performance monitoring optimizes applications.</w:t>
      </w:r>
    </w:p>
    <w:p>
      <w:pPr>
        <w:pStyle w:val="ListBullet"/>
      </w:pPr>
      <w:r>
        <w:t>Monitoring prevents downtime.</w:t>
      </w:r>
    </w:p>
    <w:p>
      <w:pPr>
        <w:pStyle w:val="ListBullet"/>
      </w:pPr>
      <w:r>
        <w:t>Cost tracking improves governance.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Manage Costs for Azure AI Services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pricing calculator estimates costs.</w:t>
      </w:r>
    </w:p>
    <w:p>
      <w:pPr>
        <w:pStyle w:val="ListBullet"/>
      </w:pPr>
      <w:r>
        <w:t>Monitor token usage for OpenAI models.</w:t>
      </w:r>
    </w:p>
    <w:p>
      <w:pPr>
        <w:pStyle w:val="ListBullet"/>
      </w:pPr>
      <w:r>
        <w:t>Storage usage impacts pricing.</w:t>
      </w:r>
    </w:p>
    <w:p>
      <w:pPr>
        <w:pStyle w:val="ListBullet"/>
      </w:pPr>
      <w:r>
        <w:t>Cost analysis identifies spending trends.</w:t>
      </w:r>
    </w:p>
    <w:p>
      <w:pPr>
        <w:pStyle w:val="ListBullet"/>
      </w:pPr>
      <w:r>
        <w:t>Scaling resources affects expenses.</w:t>
      </w:r>
    </w:p>
    <w:p>
      <w:pPr>
        <w:pStyle w:val="ListBullet"/>
      </w:pPr>
      <w:r>
        <w:t>Resource tagging improves budgeting.</w:t>
      </w:r>
    </w:p>
    <w:p>
      <w:pPr>
        <w:pStyle w:val="ListBullet"/>
      </w:pPr>
      <w:r>
        <w:t>Set budgets and alerts.</w:t>
      </w:r>
    </w:p>
    <w:p>
      <w:pPr>
        <w:pStyle w:val="ListBullet"/>
      </w:pPr>
      <w:r>
        <w:t>Use reserved capacity where applicable.</w:t>
      </w:r>
    </w:p>
    <w:p>
      <w:pPr>
        <w:pStyle w:val="ListBullet"/>
      </w:pPr>
      <w:r>
        <w:t>Optimize unused resources.</w:t>
      </w:r>
    </w:p>
    <w:p>
      <w:pPr>
        <w:pStyle w:val="ListBullet"/>
      </w:pPr>
      <w:r>
        <w:t>Monitor GPU-intensive workloads carefully.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Authentication and Account Key Management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AI services use API keys.</w:t>
      </w:r>
    </w:p>
    <w:p>
      <w:pPr>
        <w:pStyle w:val="ListBullet"/>
      </w:pPr>
      <w:r>
        <w:t>Endpoints identify service locations.</w:t>
      </w:r>
    </w:p>
    <w:p>
      <w:pPr>
        <w:pStyle w:val="ListBullet"/>
      </w:pPr>
      <w:r>
        <w:t>Key Vault secures secrets.</w:t>
      </w:r>
    </w:p>
    <w:p>
      <w:pPr>
        <w:pStyle w:val="ListBullet"/>
      </w:pPr>
      <w:r>
        <w:t>Regenerate compromised keys immediately.</w:t>
      </w:r>
    </w:p>
    <w:p>
      <w:pPr>
        <w:pStyle w:val="ListBullet"/>
      </w:pPr>
      <w:r>
        <w:t>Use RBAC with Microsoft Entra ID.</w:t>
      </w:r>
    </w:p>
    <w:p>
      <w:pPr>
        <w:pStyle w:val="ListBullet"/>
      </w:pPr>
      <w:r>
        <w:t>Tokens provide temporary authentication.</w:t>
      </w:r>
    </w:p>
    <w:p>
      <w:pPr>
        <w:pStyle w:val="ListBullet"/>
      </w:pPr>
      <w:r>
        <w:t>Managed identities reduce credential exposure.</w:t>
      </w:r>
    </w:p>
    <w:p>
      <w:pPr>
        <w:pStyle w:val="ListBullet"/>
      </w:pPr>
      <w:r>
        <w:t>Secure endpoints with networking rules.</w:t>
      </w:r>
    </w:p>
    <w:p>
      <w:pPr>
        <w:pStyle w:val="ListBullet"/>
      </w:pPr>
      <w:r>
        <w:t>Rotate secrets regularly.</w:t>
      </w:r>
    </w:p>
    <w:p>
      <w:pPr>
        <w:pStyle w:val="ListBullet"/>
      </w:pPr>
      <w:r>
        <w:t>Authentication ensures secure AI access.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p>
      <w:r>
        <w:br w:type="page"/>
      </w:r>
    </w:p>
    <w:p>
      <w:pPr>
        <w:pStyle w:val="Heading2"/>
      </w:pPr>
      <w:r>
        <w:t>Content Moderation and Responsible AI</w:t>
      </w:r>
    </w:p>
    <w:p>
      <w:pPr>
        <w:pStyle w:val="Heading3"/>
      </w:pPr>
      <w:r>
        <w:t>Detailed Exam Preparation Notes</w:t>
      </w:r>
    </w:p>
    <w:p>
      <w:pPr>
        <w:pStyle w:val="ListBullet"/>
      </w:pPr>
      <w:r>
        <w:t>Azure AI Content Safety detects harmful content.</w:t>
      </w:r>
    </w:p>
    <w:p>
      <w:pPr>
        <w:pStyle w:val="ListBullet"/>
      </w:pPr>
      <w:r>
        <w:t>Prompt shields defend against jailbreak attacks.</w:t>
      </w:r>
    </w:p>
    <w:p>
      <w:pPr>
        <w:pStyle w:val="ListBullet"/>
      </w:pPr>
      <w:r>
        <w:t>Content filters block unsafe responses.</w:t>
      </w:r>
    </w:p>
    <w:p>
      <w:pPr>
        <w:pStyle w:val="ListBullet"/>
      </w:pPr>
      <w:r>
        <w:t>Blocklists restrict prohibited prompts.</w:t>
      </w:r>
    </w:p>
    <w:p>
      <w:pPr>
        <w:pStyle w:val="ListBullet"/>
      </w:pPr>
      <w:r>
        <w:t>Harm detection classifies severity levels.</w:t>
      </w:r>
    </w:p>
    <w:p>
      <w:pPr>
        <w:pStyle w:val="ListBullet"/>
      </w:pPr>
      <w:r>
        <w:t>Moderation improves trustworthiness.</w:t>
      </w:r>
    </w:p>
    <w:p>
      <w:pPr>
        <w:pStyle w:val="ListBullet"/>
      </w:pPr>
      <w:r>
        <w:t>Safety systems support compliance.</w:t>
      </w:r>
    </w:p>
    <w:p>
      <w:pPr>
        <w:pStyle w:val="ListBullet"/>
      </w:pPr>
      <w:r>
        <w:t>Content moderation protects users.</w:t>
      </w:r>
    </w:p>
    <w:p>
      <w:pPr>
        <w:pStyle w:val="ListBullet"/>
      </w:pPr>
      <w:r>
        <w:t>AI governance ensures accountability.</w:t>
      </w:r>
    </w:p>
    <w:p>
      <w:pPr>
        <w:pStyle w:val="ListBullet"/>
      </w:pPr>
      <w:r>
        <w:t>Responsible AI reduces legal and ethical risks.</w:t>
      </w:r>
    </w:p>
    <w:p>
      <w:pPr>
        <w:pStyle w:val="Heading3"/>
      </w:pPr>
      <w:r>
        <w:t>Practical Implementation Plan</w:t>
      </w:r>
    </w:p>
    <w:p>
      <w:pPr>
        <w:pStyle w:val="ListNumber"/>
      </w:pPr>
      <w:r>
        <w:t>Create an Azure subscription and resource group.</w:t>
      </w:r>
    </w:p>
    <w:p>
      <w:pPr>
        <w:pStyle w:val="ListNumber"/>
      </w:pPr>
      <w:r>
        <w:t>Provision the required Azure AI service.</w:t>
      </w:r>
    </w:p>
    <w:p>
      <w:pPr>
        <w:pStyle w:val="ListNumber"/>
      </w:pPr>
      <w:r>
        <w:t>Configure authentication and security.</w:t>
      </w:r>
    </w:p>
    <w:p>
      <w:pPr>
        <w:pStyle w:val="ListNumber"/>
      </w:pPr>
      <w:r>
        <w:t>Build a sample application using SDKs.</w:t>
      </w:r>
    </w:p>
    <w:p>
      <w:pPr>
        <w:pStyle w:val="ListNumber"/>
      </w:pPr>
      <w:r>
        <w:t>Deploy models and APIs.</w:t>
      </w:r>
    </w:p>
    <w:p>
      <w:pPr>
        <w:pStyle w:val="ListNumber"/>
      </w:pPr>
      <w:r>
        <w:t>Test application functionality.</w:t>
      </w:r>
    </w:p>
    <w:p>
      <w:pPr>
        <w:pStyle w:val="ListNumber"/>
      </w:pPr>
      <w:r>
        <w:t>Enable monitoring and diagnostics.</w:t>
      </w:r>
    </w:p>
    <w:p>
      <w:pPr>
        <w:pStyle w:val="ListNumber"/>
      </w:pPr>
      <w:r>
        <w:t>Implement responsible AI safeguards.</w:t>
      </w:r>
    </w:p>
    <w:p>
      <w:pPr>
        <w:pStyle w:val="ListNumber"/>
      </w:pPr>
      <w:r>
        <w:t>Optimize performance and cost.</w:t>
      </w:r>
    </w:p>
    <w:p>
      <w:pPr>
        <w:pStyle w:val="ListNumber"/>
      </w:pPr>
      <w:r>
        <w:t>Document architecture and governance.</w:t>
      </w:r>
    </w:p>
    <w:p>
      <w:pPr>
        <w:pStyle w:val="Heading3"/>
      </w:pPr>
      <w:r>
        <w:t>20 Sample Questions and Answers</w:t>
      </w:r>
    </w:p>
    <w:p>
      <w:pPr>
        <w:pStyle w:val="ListNumber"/>
      </w:pPr>
      <w:r>
        <w:t>Q1. What is the purpose of Azure AI feature #1?</w:t>
      </w:r>
    </w:p>
    <w:p>
      <w:r>
        <w:t>Answer: Azure AI feature #1 helps organizations build scalable, secure, and intelligent AI-powered applications.</w:t>
      </w:r>
    </w:p>
    <w:p>
      <w:pPr>
        <w:pStyle w:val="ListNumber"/>
      </w:pPr>
      <w:r>
        <w:t>Q2. What is the purpose of Azure AI feature #2?</w:t>
      </w:r>
    </w:p>
    <w:p>
      <w:r>
        <w:t>Answer: Azure AI feature #2 helps organizations build scalable, secure, and intelligent AI-powered applications.</w:t>
      </w:r>
    </w:p>
    <w:p>
      <w:pPr>
        <w:pStyle w:val="ListNumber"/>
      </w:pPr>
      <w:r>
        <w:t>Q3. What is the purpose of Azure AI feature #3?</w:t>
      </w:r>
    </w:p>
    <w:p>
      <w:r>
        <w:t>Answer: Azure AI feature #3 helps organizations build scalable, secure, and intelligent AI-powered applications.</w:t>
      </w:r>
    </w:p>
    <w:p>
      <w:pPr>
        <w:pStyle w:val="ListNumber"/>
      </w:pPr>
      <w:r>
        <w:t>Q4. What is the purpose of Azure AI feature #4?</w:t>
      </w:r>
    </w:p>
    <w:p>
      <w:r>
        <w:t>Answer: Azure AI feature #4 helps organizations build scalable, secure, and intelligent AI-powered applications.</w:t>
      </w:r>
    </w:p>
    <w:p>
      <w:pPr>
        <w:pStyle w:val="ListNumber"/>
      </w:pPr>
      <w:r>
        <w:t>Q5. What is the purpose of Azure AI feature #5?</w:t>
      </w:r>
    </w:p>
    <w:p>
      <w:r>
        <w:t>Answer: Azure AI feature #5 helps organizations build scalable, secure, and intelligent AI-powered applications.</w:t>
      </w:r>
    </w:p>
    <w:p>
      <w:pPr>
        <w:pStyle w:val="ListNumber"/>
      </w:pPr>
      <w:r>
        <w:t>Q6. What is the purpose of Azure AI feature #6?</w:t>
      </w:r>
    </w:p>
    <w:p>
      <w:r>
        <w:t>Answer: Azure AI feature #6 helps organizations build scalable, secure, and intelligent AI-powered applications.</w:t>
      </w:r>
    </w:p>
    <w:p>
      <w:pPr>
        <w:pStyle w:val="ListNumber"/>
      </w:pPr>
      <w:r>
        <w:t>Q7. What is the purpose of Azure AI feature #7?</w:t>
      </w:r>
    </w:p>
    <w:p>
      <w:r>
        <w:t>Answer: Azure AI feature #7 helps organizations build scalable, secure, and intelligent AI-powered applications.</w:t>
      </w:r>
    </w:p>
    <w:p>
      <w:pPr>
        <w:pStyle w:val="ListNumber"/>
      </w:pPr>
      <w:r>
        <w:t>Q8. What is the purpose of Azure AI feature #8?</w:t>
      </w:r>
    </w:p>
    <w:p>
      <w:r>
        <w:t>Answer: Azure AI feature #8 helps organizations build scalable, secure, and intelligent AI-powered applications.</w:t>
      </w:r>
    </w:p>
    <w:p>
      <w:pPr>
        <w:pStyle w:val="ListNumber"/>
      </w:pPr>
      <w:r>
        <w:t>Q9. What is the purpose of Azure AI feature #9?</w:t>
      </w:r>
    </w:p>
    <w:p>
      <w:r>
        <w:t>Answer: Azure AI feature #9 helps organizations build scalable, secure, and intelligent AI-powered applications.</w:t>
      </w:r>
    </w:p>
    <w:p>
      <w:pPr>
        <w:pStyle w:val="ListNumber"/>
      </w:pPr>
      <w:r>
        <w:t>Q10. What is the purpose of Azure AI feature #10?</w:t>
      </w:r>
    </w:p>
    <w:p>
      <w:r>
        <w:t>Answer: Azure AI feature #10 helps organizations build scalable, secure, and intelligent AI-powered applications.</w:t>
      </w:r>
    </w:p>
    <w:p>
      <w:pPr>
        <w:pStyle w:val="ListNumber"/>
      </w:pPr>
      <w:r>
        <w:t>Q11. What is the purpose of Azure AI feature #11?</w:t>
      </w:r>
    </w:p>
    <w:p>
      <w:r>
        <w:t>Answer: Azure AI feature #11 helps organizations build scalable, secure, and intelligent AI-powered applications.</w:t>
      </w:r>
    </w:p>
    <w:p>
      <w:pPr>
        <w:pStyle w:val="ListNumber"/>
      </w:pPr>
      <w:r>
        <w:t>Q12. What is the purpose of Azure AI feature #12?</w:t>
      </w:r>
    </w:p>
    <w:p>
      <w:r>
        <w:t>Answer: Azure AI feature #12 helps organizations build scalable, secure, and intelligent AI-powered applications.</w:t>
      </w:r>
    </w:p>
    <w:p>
      <w:pPr>
        <w:pStyle w:val="ListNumber"/>
      </w:pPr>
      <w:r>
        <w:t>Q13. What is the purpose of Azure AI feature #13?</w:t>
      </w:r>
    </w:p>
    <w:p>
      <w:r>
        <w:t>Answer: Azure AI feature #13 helps organizations build scalable, secure, and intelligent AI-powered applications.</w:t>
      </w:r>
    </w:p>
    <w:p>
      <w:pPr>
        <w:pStyle w:val="ListNumber"/>
      </w:pPr>
      <w:r>
        <w:t>Q14. What is the purpose of Azure AI feature #14?</w:t>
      </w:r>
    </w:p>
    <w:p>
      <w:r>
        <w:t>Answer: Azure AI feature #14 helps organizations build scalable, secure, and intelligent AI-powered applications.</w:t>
      </w:r>
    </w:p>
    <w:p>
      <w:pPr>
        <w:pStyle w:val="ListNumber"/>
      </w:pPr>
      <w:r>
        <w:t>Q15. What is the purpose of Azure AI feature #15?</w:t>
      </w:r>
    </w:p>
    <w:p>
      <w:r>
        <w:t>Answer: Azure AI feature #15 helps organizations build scalable, secure, and intelligent AI-powered applications.</w:t>
      </w:r>
    </w:p>
    <w:p>
      <w:pPr>
        <w:pStyle w:val="ListNumber"/>
      </w:pPr>
      <w:r>
        <w:t>Q16. What is the purpose of Azure AI feature #16?</w:t>
      </w:r>
    </w:p>
    <w:p>
      <w:r>
        <w:t>Answer: Azure AI feature #16 helps organizations build scalable, secure, and intelligent AI-powered applications.</w:t>
      </w:r>
    </w:p>
    <w:p>
      <w:pPr>
        <w:pStyle w:val="ListNumber"/>
      </w:pPr>
      <w:r>
        <w:t>Q17. What is the purpose of Azure AI feature #17?</w:t>
      </w:r>
    </w:p>
    <w:p>
      <w:r>
        <w:t>Answer: Azure AI feature #17 helps organizations build scalable, secure, and intelligent AI-powered applications.</w:t>
      </w:r>
    </w:p>
    <w:p>
      <w:pPr>
        <w:pStyle w:val="ListNumber"/>
      </w:pPr>
      <w:r>
        <w:t>Q18. What is the purpose of Azure AI feature #18?</w:t>
      </w:r>
    </w:p>
    <w:p>
      <w:r>
        <w:t>Answer: Azure AI feature #18 helps organizations build scalable, secure, and intelligent AI-powered applications.</w:t>
      </w:r>
    </w:p>
    <w:p>
      <w:pPr>
        <w:pStyle w:val="ListNumber"/>
      </w:pPr>
      <w:r>
        <w:t>Q19. What is the purpose of Azure AI feature #19?</w:t>
      </w:r>
    </w:p>
    <w:p>
      <w:r>
        <w:t>Answer: Azure AI feature #19 helps organizations build scalable, secure, and intelligent AI-powered applications.</w:t>
      </w:r>
    </w:p>
    <w:p>
      <w:pPr>
        <w:pStyle w:val="ListNumber"/>
      </w:pPr>
      <w:r>
        <w:t>Q20. What is the purpose of Azure AI feature #20?</w:t>
      </w:r>
    </w:p>
    <w:p>
      <w:r>
        <w:t>Answer: Azure AI feature #20 helps organizations build scalable, secure, and intelligent AI-powered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