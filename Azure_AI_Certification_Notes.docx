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AI Certification Preparation Notes</w:t>
      </w:r>
    </w:p>
    <w:p>
      <w:pPr>
        <w:pStyle w:val="Heading2"/>
      </w:pPr>
      <w:r>
        <w:t>1.1 Select the appropriate Azure AI services</w:t>
      </w:r>
    </w:p>
    <w:p>
      <w:r>
        <w:t>Azure provides multiple AI services tailored for different business needs.</w:t>
        <w:br/>
        <w:t>- Azure OpenAI Service: Generative AI applications such as chatbots and content generation.</w:t>
        <w:br/>
        <w:t>- Azure AI Vision: Image recognition, OCR, and visual analysis.</w:t>
        <w:br/>
        <w:t>- Azure AI Language: NLP tasks including sentiment analysis and summarization.</w:t>
        <w:br/>
        <w:t>- Azure AI Speech: Speech recognition and synthesis.</w:t>
        <w:br/>
        <w:t>- Azure AI Document Intelligence: Information extraction from forms and invoices.</w:t>
        <w:br/>
        <w:t>- Azure AI Search: Knowledge mining and intelligent search solutions.</w:t>
      </w:r>
    </w:p>
    <w:p>
      <w:pPr>
        <w:pStyle w:val="Heading3"/>
      </w:pPr>
      <w:r>
        <w:t>Key Exam Topics</w:t>
      </w:r>
    </w:p>
    <w:p>
      <w:pPr>
        <w:pStyle w:val="ListBullet"/>
      </w:pPr>
      <w:r>
        <w:t>Generative AI solutions</w:t>
      </w:r>
    </w:p>
    <w:p>
      <w:pPr>
        <w:pStyle w:val="ListBullet"/>
      </w:pPr>
      <w:r>
        <w:t>Computer vision solutions</w:t>
      </w:r>
    </w:p>
    <w:p>
      <w:pPr>
        <w:pStyle w:val="ListBullet"/>
      </w:pPr>
      <w:r>
        <w:t>Natural language processing solutions</w:t>
      </w:r>
    </w:p>
    <w:p>
      <w:pPr>
        <w:pStyle w:val="ListBullet"/>
      </w:pPr>
      <w:r>
        <w:t>Speech solutions</w:t>
      </w:r>
    </w:p>
    <w:p>
      <w:pPr>
        <w:pStyle w:val="ListBullet"/>
      </w:pPr>
      <w:r>
        <w:t>Information extraction solutions</w:t>
      </w:r>
    </w:p>
    <w:p>
      <w:pPr>
        <w:pStyle w:val="ListBullet"/>
      </w:pPr>
      <w:r>
        <w:t>Knowledge mining solutions</w:t>
      </w:r>
    </w:p>
    <w:p>
      <w:pPr>
        <w:pStyle w:val="Heading3"/>
      </w:pPr>
      <w:r>
        <w:t>Practice Questions and Answers</w:t>
      </w:r>
    </w:p>
    <w:p>
      <w:pPr>
        <w:pStyle w:val="ListNumber"/>
      </w:pPr>
      <w:r>
        <w:t>Q1. What is Azure OpenAI Service?</w:t>
      </w:r>
    </w:p>
    <w:p>
      <w:r>
        <w:t>Answer: Azure OpenAI Service provides access to powerful language models such as GPT for generative AI applications.</w:t>
      </w:r>
    </w:p>
    <w:p>
      <w:pPr>
        <w:pStyle w:val="ListNumber"/>
      </w:pPr>
      <w:r>
        <w:t>Q2. What is Computer Vision used for?</w:t>
      </w:r>
    </w:p>
    <w:p>
      <w:r>
        <w:t>Answer: Computer Vision analyzes images and videos for object detection, OCR, and facial recognition.</w:t>
      </w:r>
    </w:p>
    <w:p>
      <w:pPr>
        <w:pStyle w:val="ListNumber"/>
      </w:pPr>
      <w:r>
        <w:t>Q3. What is NLP in Azure AI?</w:t>
      </w:r>
    </w:p>
    <w:p>
      <w:r>
        <w:t>Answer: Natural Language Processing enables text analysis, translation, summarization, and sentiment detection.</w:t>
      </w:r>
    </w:p>
    <w:p>
      <w:pPr>
        <w:pStyle w:val="ListNumber"/>
      </w:pPr>
      <w:r>
        <w:t>Q4. Why is Responsible AI important?</w:t>
      </w:r>
    </w:p>
    <w:p>
      <w:r>
        <w:t>Answer: Responsible AI ensures fairness, transparency, accountability, privacy, and safety.</w:t>
      </w:r>
    </w:p>
    <w:p>
      <w:pPr>
        <w:pStyle w:val="ListNumber"/>
      </w:pPr>
      <w:r>
        <w:t>Q5. What is Azure AI Speech service?</w:t>
      </w:r>
    </w:p>
    <w:p>
      <w:r>
        <w:t>Answer: Speech service provides speech-to-text, text-to-speech, translation, and speaker recognition.</w:t>
      </w:r>
    </w:p>
    <w:p>
      <w:pPr>
        <w:pStyle w:val="ListNumber"/>
      </w:pPr>
      <w:r>
        <w:t>Q6. What is Azure AI Search?</w:t>
      </w:r>
    </w:p>
    <w:p>
      <w:r>
        <w:t>Answer: Azure AI Search enables indexing and searching large datasets with AI enrichment.</w:t>
      </w:r>
    </w:p>
    <w:p>
      <w:pPr>
        <w:pStyle w:val="ListNumber"/>
      </w:pPr>
      <w:r>
        <w:t>Q7. Why use CI/CD with Azure AI?</w:t>
      </w:r>
    </w:p>
    <w:p>
      <w:r>
        <w:t>Answer: CI/CD automates deployment, testing, and updates of AI applications.</w:t>
      </w:r>
    </w:p>
    <w:p>
      <w:pPr>
        <w:pStyle w:val="ListNumber"/>
      </w:pPr>
      <w:r>
        <w:t>Q8. How are Azure AI services secured?</w:t>
      </w:r>
    </w:p>
    <w:p>
      <w:r>
        <w:t>Answer: Azure AI services use keys, managed identities, RBAC, and network security.</w:t>
      </w:r>
    </w:p>
    <w:p>
      <w:pPr>
        <w:pStyle w:val="ListNumber"/>
      </w:pPr>
      <w:r>
        <w:t>Q9. What is content moderation?</w:t>
      </w:r>
    </w:p>
    <w:p>
      <w:r>
        <w:t>Answer: Content moderation detects and filters harmful or inappropriate content.</w:t>
      </w:r>
    </w:p>
    <w:p>
      <w:pPr>
        <w:pStyle w:val="ListNumber"/>
      </w:pPr>
      <w:r>
        <w:t>Q10. What are prompt shields?</w:t>
      </w:r>
    </w:p>
    <w:p>
      <w:r>
        <w:t>Answer: Prompt shields protect AI systems from malicious prompts and jailbreak attempts.</w:t>
      </w:r>
    </w:p>
    <w:p>
      <w:pPr>
        <w:pStyle w:val="Heading2"/>
      </w:pPr>
      <w:r>
        <w:t>1.2 Plan, create, and deploy an Azure AI service</w:t>
      </w:r>
    </w:p>
    <w:p>
      <w:r>
        <w:t>Planning and deployment involve selecting suitable AI models, configuring Azure resources, and implementing DevOps practices.</w:t>
        <w:br/>
        <w:t>Key considerations:</w:t>
        <w:br/>
        <w:t>- Responsible AI principles</w:t>
        <w:br/>
        <w:t>- Resource provisioning in Azure Portal</w:t>
        <w:br/>
        <w:t>- Model deployment strategies</w:t>
        <w:br/>
        <w:t>- SDKs and APIs integration</w:t>
        <w:br/>
        <w:t>- CI/CD pipelines using GitHub Actions or Azure DevOps</w:t>
        <w:br/>
        <w:t>- Containerized deployments for edge or hybrid environments.</w:t>
      </w:r>
    </w:p>
    <w:p>
      <w:pPr>
        <w:pStyle w:val="Heading3"/>
      </w:pPr>
      <w:r>
        <w:t>Key Exam Topics</w:t>
      </w:r>
    </w:p>
    <w:p>
      <w:pPr>
        <w:pStyle w:val="ListBullet"/>
      </w:pPr>
      <w:r>
        <w:t>Responsible AI principles</w:t>
      </w:r>
    </w:p>
    <w:p>
      <w:pPr>
        <w:pStyle w:val="ListBullet"/>
      </w:pPr>
      <w:r>
        <w:t>Create Azure AI resources</w:t>
      </w:r>
    </w:p>
    <w:p>
      <w:pPr>
        <w:pStyle w:val="ListBullet"/>
      </w:pPr>
      <w:r>
        <w:t>Choose AI models</w:t>
      </w:r>
    </w:p>
    <w:p>
      <w:pPr>
        <w:pStyle w:val="ListBullet"/>
      </w:pPr>
      <w:r>
        <w:t>Deploy AI models</w:t>
      </w:r>
    </w:p>
    <w:p>
      <w:pPr>
        <w:pStyle w:val="ListBullet"/>
      </w:pPr>
      <w:r>
        <w:t>SDKs and APIs</w:t>
      </w:r>
    </w:p>
    <w:p>
      <w:pPr>
        <w:pStyle w:val="ListBullet"/>
      </w:pPr>
      <w:r>
        <w:t>Default endpoints</w:t>
      </w:r>
    </w:p>
    <w:p>
      <w:pPr>
        <w:pStyle w:val="ListBullet"/>
      </w:pPr>
      <w:r>
        <w:t>CI/CD integration</w:t>
      </w:r>
    </w:p>
    <w:p>
      <w:pPr>
        <w:pStyle w:val="ListBullet"/>
      </w:pPr>
      <w:r>
        <w:t>Container deployment</w:t>
      </w:r>
    </w:p>
    <w:p>
      <w:pPr>
        <w:pStyle w:val="Heading3"/>
      </w:pPr>
      <w:r>
        <w:t>Practice Questions and Answers</w:t>
      </w:r>
    </w:p>
    <w:p>
      <w:pPr>
        <w:pStyle w:val="ListNumber"/>
      </w:pPr>
      <w:r>
        <w:t>Q1. What is Azure OpenAI Service?</w:t>
      </w:r>
    </w:p>
    <w:p>
      <w:r>
        <w:t>Answer: Azure OpenAI Service provides access to powerful language models such as GPT for generative AI applications.</w:t>
      </w:r>
    </w:p>
    <w:p>
      <w:pPr>
        <w:pStyle w:val="ListNumber"/>
      </w:pPr>
      <w:r>
        <w:t>Q2. What is Computer Vision used for?</w:t>
      </w:r>
    </w:p>
    <w:p>
      <w:r>
        <w:t>Answer: Computer Vision analyzes images and videos for object detection, OCR, and facial recognition.</w:t>
      </w:r>
    </w:p>
    <w:p>
      <w:pPr>
        <w:pStyle w:val="ListNumber"/>
      </w:pPr>
      <w:r>
        <w:t>Q3. What is NLP in Azure AI?</w:t>
      </w:r>
    </w:p>
    <w:p>
      <w:r>
        <w:t>Answer: Natural Language Processing enables text analysis, translation, summarization, and sentiment detection.</w:t>
      </w:r>
    </w:p>
    <w:p>
      <w:pPr>
        <w:pStyle w:val="ListNumber"/>
      </w:pPr>
      <w:r>
        <w:t>Q4. Why is Responsible AI important?</w:t>
      </w:r>
    </w:p>
    <w:p>
      <w:r>
        <w:t>Answer: Responsible AI ensures fairness, transparency, accountability, privacy, and safety.</w:t>
      </w:r>
    </w:p>
    <w:p>
      <w:pPr>
        <w:pStyle w:val="ListNumber"/>
      </w:pPr>
      <w:r>
        <w:t>Q5. What is Azure AI Speech service?</w:t>
      </w:r>
    </w:p>
    <w:p>
      <w:r>
        <w:t>Answer: Speech service provides speech-to-text, text-to-speech, translation, and speaker recognition.</w:t>
      </w:r>
    </w:p>
    <w:p>
      <w:pPr>
        <w:pStyle w:val="ListNumber"/>
      </w:pPr>
      <w:r>
        <w:t>Q6. What is Azure AI Search?</w:t>
      </w:r>
    </w:p>
    <w:p>
      <w:r>
        <w:t>Answer: Azure AI Search enables indexing and searching large datasets with AI enrichment.</w:t>
      </w:r>
    </w:p>
    <w:p>
      <w:pPr>
        <w:pStyle w:val="ListNumber"/>
      </w:pPr>
      <w:r>
        <w:t>Q7. Why use CI/CD with Azure AI?</w:t>
      </w:r>
    </w:p>
    <w:p>
      <w:r>
        <w:t>Answer: CI/CD automates deployment, testing, and updates of AI applications.</w:t>
      </w:r>
    </w:p>
    <w:p>
      <w:pPr>
        <w:pStyle w:val="ListNumber"/>
      </w:pPr>
      <w:r>
        <w:t>Q8. How are Azure AI services secured?</w:t>
      </w:r>
    </w:p>
    <w:p>
      <w:r>
        <w:t>Answer: Azure AI services use keys, managed identities, RBAC, and network security.</w:t>
      </w:r>
    </w:p>
    <w:p>
      <w:pPr>
        <w:pStyle w:val="ListNumber"/>
      </w:pPr>
      <w:r>
        <w:t>Q9. What is content moderation?</w:t>
      </w:r>
    </w:p>
    <w:p>
      <w:r>
        <w:t>Answer: Content moderation detects and filters harmful or inappropriate content.</w:t>
      </w:r>
    </w:p>
    <w:p>
      <w:pPr>
        <w:pStyle w:val="ListNumber"/>
      </w:pPr>
      <w:r>
        <w:t>Q10. What are prompt shields?</w:t>
      </w:r>
    </w:p>
    <w:p>
      <w:r>
        <w:t>Answer: Prompt shields protect AI systems from malicious prompts and jailbreak attempts.</w:t>
      </w:r>
    </w:p>
    <w:p>
      <w:pPr>
        <w:pStyle w:val="Heading2"/>
      </w:pPr>
      <w:r>
        <w:t>1.3 Manage, monitor, and secure an Azure AI service</w:t>
      </w:r>
    </w:p>
    <w:p>
      <w:r>
        <w:t>Azure AI services require continuous monitoring and security management.</w:t>
        <w:br/>
        <w:t>Important practices:</w:t>
        <w:br/>
        <w:t>- Use Azure Monitor and Application Insights</w:t>
        <w:br/>
        <w:t>- Track usage and optimize costs</w:t>
        <w:br/>
        <w:t>- Rotate and secure API keys</w:t>
        <w:br/>
        <w:t>- Use Microsoft Entra ID authentication</w:t>
        <w:br/>
        <w:t>- Implement RBAC and network security rules.</w:t>
      </w:r>
    </w:p>
    <w:p>
      <w:pPr>
        <w:pStyle w:val="Heading3"/>
      </w:pPr>
      <w:r>
        <w:t>Key Exam Topics</w:t>
      </w:r>
    </w:p>
    <w:p>
      <w:pPr>
        <w:pStyle w:val="ListBullet"/>
      </w:pPr>
      <w:r>
        <w:t>Monitor Azure AI resources</w:t>
      </w:r>
    </w:p>
    <w:p>
      <w:pPr>
        <w:pStyle w:val="ListBullet"/>
      </w:pPr>
      <w:r>
        <w:t>Manage costs</w:t>
      </w:r>
    </w:p>
    <w:p>
      <w:pPr>
        <w:pStyle w:val="ListBullet"/>
      </w:pPr>
      <w:r>
        <w:t>Manage account keys</w:t>
      </w:r>
    </w:p>
    <w:p>
      <w:pPr>
        <w:pStyle w:val="ListBullet"/>
      </w:pPr>
      <w:r>
        <w:t>Manage authentication</w:t>
      </w:r>
    </w:p>
    <w:p>
      <w:pPr>
        <w:pStyle w:val="Heading3"/>
      </w:pPr>
      <w:r>
        <w:t>Practice Questions and Answers</w:t>
      </w:r>
    </w:p>
    <w:p>
      <w:pPr>
        <w:pStyle w:val="ListNumber"/>
      </w:pPr>
      <w:r>
        <w:t>Q1. What is Azure OpenAI Service?</w:t>
      </w:r>
    </w:p>
    <w:p>
      <w:r>
        <w:t>Answer: Azure OpenAI Service provides access to powerful language models such as GPT for generative AI applications.</w:t>
      </w:r>
    </w:p>
    <w:p>
      <w:pPr>
        <w:pStyle w:val="ListNumber"/>
      </w:pPr>
      <w:r>
        <w:t>Q2. What is Computer Vision used for?</w:t>
      </w:r>
    </w:p>
    <w:p>
      <w:r>
        <w:t>Answer: Computer Vision analyzes images and videos for object detection, OCR, and facial recognition.</w:t>
      </w:r>
    </w:p>
    <w:p>
      <w:pPr>
        <w:pStyle w:val="ListNumber"/>
      </w:pPr>
      <w:r>
        <w:t>Q3. What is NLP in Azure AI?</w:t>
      </w:r>
    </w:p>
    <w:p>
      <w:r>
        <w:t>Answer: Natural Language Processing enables text analysis, translation, summarization, and sentiment detection.</w:t>
      </w:r>
    </w:p>
    <w:p>
      <w:pPr>
        <w:pStyle w:val="ListNumber"/>
      </w:pPr>
      <w:r>
        <w:t>Q4. Why is Responsible AI important?</w:t>
      </w:r>
    </w:p>
    <w:p>
      <w:r>
        <w:t>Answer: Responsible AI ensures fairness, transparency, accountability, privacy, and safety.</w:t>
      </w:r>
    </w:p>
    <w:p>
      <w:pPr>
        <w:pStyle w:val="ListNumber"/>
      </w:pPr>
      <w:r>
        <w:t>Q5. What is Azure AI Speech service?</w:t>
      </w:r>
    </w:p>
    <w:p>
      <w:r>
        <w:t>Answer: Speech service provides speech-to-text, text-to-speech, translation, and speaker recognition.</w:t>
      </w:r>
    </w:p>
    <w:p>
      <w:pPr>
        <w:pStyle w:val="ListNumber"/>
      </w:pPr>
      <w:r>
        <w:t>Q6. What is Azure AI Search?</w:t>
      </w:r>
    </w:p>
    <w:p>
      <w:r>
        <w:t>Answer: Azure AI Search enables indexing and searching large datasets with AI enrichment.</w:t>
      </w:r>
    </w:p>
    <w:p>
      <w:pPr>
        <w:pStyle w:val="ListNumber"/>
      </w:pPr>
      <w:r>
        <w:t>Q7. Why use CI/CD with Azure AI?</w:t>
      </w:r>
    </w:p>
    <w:p>
      <w:r>
        <w:t>Answer: CI/CD automates deployment, testing, and updates of AI applications.</w:t>
      </w:r>
    </w:p>
    <w:p>
      <w:pPr>
        <w:pStyle w:val="ListNumber"/>
      </w:pPr>
      <w:r>
        <w:t>Q8. How are Azure AI services secured?</w:t>
      </w:r>
    </w:p>
    <w:p>
      <w:r>
        <w:t>Answer: Azure AI services use keys, managed identities, RBAC, and network security.</w:t>
      </w:r>
    </w:p>
    <w:p>
      <w:pPr>
        <w:pStyle w:val="ListNumber"/>
      </w:pPr>
      <w:r>
        <w:t>Q9. What is content moderation?</w:t>
      </w:r>
    </w:p>
    <w:p>
      <w:r>
        <w:t>Answer: Content moderation detects and filters harmful or inappropriate content.</w:t>
      </w:r>
    </w:p>
    <w:p>
      <w:pPr>
        <w:pStyle w:val="ListNumber"/>
      </w:pPr>
      <w:r>
        <w:t>Q10. What are prompt shields?</w:t>
      </w:r>
    </w:p>
    <w:p>
      <w:r>
        <w:t>Answer: Prompt shields protect AI systems from malicious prompts and jailbreak attempts.</w:t>
      </w:r>
    </w:p>
    <w:p>
      <w:pPr>
        <w:pStyle w:val="Heading2"/>
      </w:pPr>
      <w:r>
        <w:t>1.4 Implement AI solutions responsibly</w:t>
      </w:r>
    </w:p>
    <w:p>
      <w:r>
        <w:t>Responsible AI ensures safe and ethical AI systems.</w:t>
        <w:br/>
        <w:t>Best practices:</w:t>
        <w:br/>
        <w:t>- Configure content safety filters</w:t>
        <w:br/>
        <w:t>- Detect harmful or biased outputs</w:t>
        <w:br/>
        <w:t>- Apply moderation policies</w:t>
        <w:br/>
        <w:t>- Use prompt shields against prompt injection attacks</w:t>
        <w:br/>
        <w:t>- Establish AI governance and compliance frameworks.</w:t>
      </w:r>
    </w:p>
    <w:p>
      <w:pPr>
        <w:pStyle w:val="Heading3"/>
      </w:pPr>
      <w:r>
        <w:t>Key Exam Topics</w:t>
      </w:r>
    </w:p>
    <w:p>
      <w:pPr>
        <w:pStyle w:val="ListBullet"/>
      </w:pPr>
      <w:r>
        <w:t>Content moderation</w:t>
      </w:r>
    </w:p>
    <w:p>
      <w:pPr>
        <w:pStyle w:val="ListBullet"/>
      </w:pPr>
      <w:r>
        <w:t>Responsible AI insights</w:t>
      </w:r>
    </w:p>
    <w:p>
      <w:pPr>
        <w:pStyle w:val="ListBullet"/>
      </w:pPr>
      <w:r>
        <w:t>Content filters and blocklists</w:t>
      </w:r>
    </w:p>
    <w:p>
      <w:pPr>
        <w:pStyle w:val="ListBullet"/>
      </w:pPr>
      <w:r>
        <w:t>Prompt shields and harm detection</w:t>
      </w:r>
    </w:p>
    <w:p>
      <w:pPr>
        <w:pStyle w:val="ListBullet"/>
      </w:pPr>
      <w:r>
        <w:t>AI governance framework</w:t>
      </w:r>
    </w:p>
    <w:p>
      <w:pPr>
        <w:pStyle w:val="Heading3"/>
      </w:pPr>
      <w:r>
        <w:t>Practice Questions and Answers</w:t>
      </w:r>
    </w:p>
    <w:p>
      <w:pPr>
        <w:pStyle w:val="ListNumber"/>
      </w:pPr>
      <w:r>
        <w:t>Q1. What is Azure OpenAI Service?</w:t>
      </w:r>
    </w:p>
    <w:p>
      <w:r>
        <w:t>Answer: Azure OpenAI Service provides access to powerful language models such as GPT for generative AI applications.</w:t>
      </w:r>
    </w:p>
    <w:p>
      <w:pPr>
        <w:pStyle w:val="ListNumber"/>
      </w:pPr>
      <w:r>
        <w:t>Q2. What is Computer Vision used for?</w:t>
      </w:r>
    </w:p>
    <w:p>
      <w:r>
        <w:t>Answer: Computer Vision analyzes images and videos for object detection, OCR, and facial recognition.</w:t>
      </w:r>
    </w:p>
    <w:p>
      <w:pPr>
        <w:pStyle w:val="ListNumber"/>
      </w:pPr>
      <w:r>
        <w:t>Q3. What is NLP in Azure AI?</w:t>
      </w:r>
    </w:p>
    <w:p>
      <w:r>
        <w:t>Answer: Natural Language Processing enables text analysis, translation, summarization, and sentiment detection.</w:t>
      </w:r>
    </w:p>
    <w:p>
      <w:pPr>
        <w:pStyle w:val="ListNumber"/>
      </w:pPr>
      <w:r>
        <w:t>Q4. Why is Responsible AI important?</w:t>
      </w:r>
    </w:p>
    <w:p>
      <w:r>
        <w:t>Answer: Responsible AI ensures fairness, transparency, accountability, privacy, and safety.</w:t>
      </w:r>
    </w:p>
    <w:p>
      <w:pPr>
        <w:pStyle w:val="ListNumber"/>
      </w:pPr>
      <w:r>
        <w:t>Q5. What is Azure AI Speech service?</w:t>
      </w:r>
    </w:p>
    <w:p>
      <w:r>
        <w:t>Answer: Speech service provides speech-to-text, text-to-speech, translation, and speaker recognition.</w:t>
      </w:r>
    </w:p>
    <w:p>
      <w:pPr>
        <w:pStyle w:val="ListNumber"/>
      </w:pPr>
      <w:r>
        <w:t>Q6. What is Azure AI Search?</w:t>
      </w:r>
    </w:p>
    <w:p>
      <w:r>
        <w:t>Answer: Azure AI Search enables indexing and searching large datasets with AI enrichment.</w:t>
      </w:r>
    </w:p>
    <w:p>
      <w:pPr>
        <w:pStyle w:val="ListNumber"/>
      </w:pPr>
      <w:r>
        <w:t>Q7. Why use CI/CD with Azure AI?</w:t>
      </w:r>
    </w:p>
    <w:p>
      <w:r>
        <w:t>Answer: CI/CD automates deployment, testing, and updates of AI applications.</w:t>
      </w:r>
    </w:p>
    <w:p>
      <w:pPr>
        <w:pStyle w:val="ListNumber"/>
      </w:pPr>
      <w:r>
        <w:t>Q8. How are Azure AI services secured?</w:t>
      </w:r>
    </w:p>
    <w:p>
      <w:r>
        <w:t>Answer: Azure AI services use keys, managed identities, RBAC, and network security.</w:t>
      </w:r>
    </w:p>
    <w:p>
      <w:pPr>
        <w:pStyle w:val="ListNumber"/>
      </w:pPr>
      <w:r>
        <w:t>Q9. What is content moderation?</w:t>
      </w:r>
    </w:p>
    <w:p>
      <w:r>
        <w:t>Answer: Content moderation detects and filters harmful or inappropriate content.</w:t>
      </w:r>
    </w:p>
    <w:p>
      <w:pPr>
        <w:pStyle w:val="ListNumber"/>
      </w:pPr>
      <w:r>
        <w:t>Q10. What are prompt shields?</w:t>
      </w:r>
    </w:p>
    <w:p>
      <w:r>
        <w:t>Answer: Prompt shields protect AI systems from malicious prompts and jailbreak attempts.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